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Synthesis dossier: 106 brain-penetrant AChE inhibitor candidates</w:t>
      </w:r>
    </w:p>
    <w:p>
      <w:r>
        <w:rPr>
          <w:b w:val="0"/>
          <w:i/>
        </w:rPr>
        <w:t>All values are computational predictions. None of these molecules has been synthesized or tested. This dossier gives a chemist the structure, the computed route, the predicted properties with their margins and the flags that decide what to measure first.</w:t>
      </w:r>
    </w:p>
    <w:p>
      <w:pPr>
        <w:pStyle w:val="Heading1"/>
      </w:pPr>
      <w:r>
        <w:t>1. What the set is</w:t>
      </w:r>
    </w:p>
    <w:p>
      <w:r>
        <w:rPr>
          <w:b w:val="0"/>
          <w:i w:val="0"/>
        </w:rPr>
        <w:t>The 106 molecules are the complete group, out of 2,700 designed analogues of potent published AChE inhibitors, that passed every gate listed in Section 2 with at least 5 % margin on the tightest gate (median 11 %, 63 molecules at least 10 %). They lie on 63 Bemis-Murcko scaffolds from 34 published parents; 39 carry one matched-pair edit and 67 two. Each is absent from PubChem (exact and same connectivity), ChEMBL (flexmatch) and SureChEMBL, and each has a computed route of 1-6 steps to purchasable starting materials (median route score 0.994). Rank is the margin on the tightest gate; a larger margin means the molecule sits farther inside the model thresholds, not that it is a more potent inhibitor.</w:t>
      </w:r>
    </w:p>
    <w:p>
      <w:pPr>
        <w:pStyle w:val="Heading1"/>
      </w:pPr>
      <w:r>
        <w:t>2. Gates every molecule passed</w:t>
      </w:r>
    </w:p>
    <w:tbl>
      <w:tblPr>
        <w:tblStyle w:val="TableGrid"/>
        <w:tblW w:type="auto" w:w="0"/>
        <w:tblLook w:firstColumn="1" w:firstRow="1" w:lastColumn="0" w:lastRow="0" w:noHBand="0" w:noVBand="1" w:val="04A0"/>
      </w:tblPr>
      <w:tblGrid>
        <w:gridCol w:w="7013"/>
        <w:gridCol w:w="7013"/>
      </w:tblGrid>
      <w:tr>
        <w:tc>
          <w:tcPr>
            <w:tcW w:type="dxa" w:w="2268"/>
            <w:shd w:val="clear" w:color="auto" w:fill="D9E2F3"/>
          </w:tcPr>
          <w:p>
            <w:r/>
            <w:r>
              <w:rPr>
                <w:b/>
                <w:sz w:val="17"/>
              </w:rPr>
              <w:t>Gate</w:t>
            </w:r>
          </w:p>
        </w:tc>
        <w:tc>
          <w:tcPr>
            <w:tcW w:type="dxa" w:w="11906"/>
            <w:shd w:val="clear" w:color="auto" w:fill="D9E2F3"/>
          </w:tcPr>
          <w:p>
            <w:r/>
            <w:r>
              <w:rPr>
                <w:b/>
                <w:sz w:val="17"/>
              </w:rPr>
              <w:t>Criterion</w:t>
            </w:r>
          </w:p>
        </w:tc>
      </w:tr>
      <w:tr>
        <w:tc>
          <w:tcPr>
            <w:tcW w:type="dxa" w:w="2268"/>
          </w:tcPr>
          <w:p>
            <w:r/>
            <w:r>
              <w:rPr>
                <w:sz w:val="17"/>
              </w:rPr>
              <w:t>BBB permeability</w:t>
            </w:r>
          </w:p>
        </w:tc>
        <w:tc>
          <w:tcPr>
            <w:tcW w:type="dxa" w:w="11906"/>
          </w:tcPr>
          <w:p>
            <w:r/>
            <w:r>
              <w:rPr>
                <w:sz w:val="17"/>
              </w:rPr>
              <w:t>in-loop and audit models &gt;= 0.75; independent Martins model &gt;= 0.513</w:t>
            </w:r>
          </w:p>
        </w:tc>
      </w:tr>
      <w:tr>
        <w:tc>
          <w:tcPr>
            <w:tcW w:type="dxa" w:w="2268"/>
          </w:tcPr>
          <w:p>
            <w:r/>
            <w:r>
              <w:rPr>
                <w:sz w:val="17"/>
              </w:rPr>
              <w:t>AChE activity</w:t>
            </w:r>
          </w:p>
        </w:tc>
        <w:tc>
          <w:tcPr>
            <w:tcW w:type="dxa" w:w="11906"/>
          </w:tcPr>
          <w:p>
            <w:r/>
            <w:r>
              <w:rPr>
                <w:sz w:val="17"/>
              </w:rPr>
              <w:t>primary model &gt;= 0.70; both second-pair models &gt;= 0.50; similarity to nearest potent active &gt;= 0.417 (model domain) and &lt; 0.90 (prior art)</w:t>
            </w:r>
          </w:p>
        </w:tc>
      </w:tr>
      <w:tr>
        <w:tc>
          <w:tcPr>
            <w:tcW w:type="dxa" w:w="2268"/>
          </w:tcPr>
          <w:p>
            <w:r/>
            <w:r>
              <w:rPr>
                <w:sz w:val="17"/>
              </w:rPr>
              <w:t>Brain exposure</w:t>
            </w:r>
          </w:p>
        </w:tc>
        <w:tc>
          <w:tcPr>
            <w:tcW w:type="dxa" w:w="11906"/>
          </w:tcPr>
          <w:p>
            <w:r/>
            <w:r>
              <w:rPr>
                <w:sz w:val="17"/>
              </w:rPr>
              <w:t>predicted logBB &gt;= -0.45; similarity to logBB training set &gt;= 0.35</w:t>
            </w:r>
          </w:p>
        </w:tc>
      </w:tr>
      <w:tr>
        <w:tc>
          <w:tcPr>
            <w:tcW w:type="dxa" w:w="2268"/>
          </w:tcPr>
          <w:p>
            <w:r/>
            <w:r>
              <w:rPr>
                <w:sz w:val="17"/>
              </w:rPr>
              <w:t>Drug-likeness</w:t>
            </w:r>
          </w:p>
        </w:tc>
        <w:tc>
          <w:tcPr>
            <w:tcW w:type="dxa" w:w="11906"/>
          </w:tcPr>
          <w:p>
            <w:r/>
            <w:r>
              <w:rPr>
                <w:sz w:val="17"/>
              </w:rPr>
              <w:t>CNS MPO &gt;= 4; SA score &lt;= 3.5; MW &lt;= 450; no unstable functional group</w:t>
            </w:r>
          </w:p>
        </w:tc>
      </w:tr>
      <w:tr>
        <w:tc>
          <w:tcPr>
            <w:tcW w:type="dxa" w:w="2268"/>
          </w:tcPr>
          <w:p>
            <w:r/>
            <w:r>
              <w:rPr>
                <w:sz w:val="17"/>
              </w:rPr>
              <w:t>Toxicity</w:t>
            </w:r>
          </w:p>
        </w:tc>
        <w:tc>
          <w:tcPr>
            <w:tcW w:type="dxa" w:w="11906"/>
          </w:tcPr>
          <w:p>
            <w:r/>
            <w:r>
              <w:rPr>
                <w:sz w:val="17"/>
              </w:rPr>
              <w:t>no endpoint (hERG, Ames, DILI, CYP1A2/2C9/2D6) more than 0.10 worse than the parent</w:t>
            </w:r>
          </w:p>
        </w:tc>
      </w:tr>
      <w:tr>
        <w:tc>
          <w:tcPr>
            <w:tcW w:type="dxa" w:w="2268"/>
          </w:tcPr>
          <w:p>
            <w:r/>
            <w:r>
              <w:rPr>
                <w:sz w:val="17"/>
              </w:rPr>
              <w:t>Efflux / exposure</w:t>
            </w:r>
          </w:p>
        </w:tc>
        <w:tc>
          <w:tcPr>
            <w:tcW w:type="dxa" w:w="11906"/>
          </w:tcPr>
          <w:p>
            <w:r/>
            <w:r>
              <w:rPr>
                <w:sz w:val="17"/>
              </w:rPr>
              <w:t>P-gp interaction &lt;= 0.713; exposure surrogate (passive x [1 - P-gp]) &gt;= 0.2485 (donepezil-anchored)</w:t>
            </w:r>
          </w:p>
        </w:tc>
      </w:tr>
      <w:tr>
        <w:tc>
          <w:tcPr>
            <w:tcW w:type="dxa" w:w="2268"/>
          </w:tcPr>
          <w:p>
            <w:r/>
            <w:r>
              <w:rPr>
                <w:sz w:val="17"/>
              </w:rPr>
              <w:t>Docking</w:t>
            </w:r>
          </w:p>
        </w:tc>
        <w:tc>
          <w:tcPr>
            <w:tcW w:type="dxa" w:w="11906"/>
          </w:tcPr>
          <w:p>
            <w:r/>
            <w:r>
              <w:rPr>
                <w:sz w:val="17"/>
              </w:rPr>
              <w:t>Vina &lt;= -8.20 kcal/mol and pose coverage of the donepezil footprint &gt;= 0.43 (4EY7; galantamine-anchored)</w:t>
            </w:r>
          </w:p>
        </w:tc>
      </w:tr>
      <w:tr>
        <w:tc>
          <w:tcPr>
            <w:tcW w:type="dxa" w:w="2268"/>
          </w:tcPr>
          <w:p>
            <w:r/>
            <w:r>
              <w:rPr>
                <w:sz w:val="17"/>
              </w:rPr>
              <w:t>Structure</w:t>
            </w:r>
          </w:p>
        </w:tc>
        <w:tc>
          <w:tcPr>
            <w:tcW w:type="dxa" w:w="11906"/>
          </w:tcPr>
          <w:p>
            <w:r/>
            <w:r>
              <w:rPr>
                <w:sz w:val="17"/>
              </w:rPr>
              <w:t>stereochemistry defined or justified racemate; protonation rule agrees with Dimorphite-DL at pH 7.4; not a tautomer of a training/reference compound</w:t>
            </w:r>
          </w:p>
        </w:tc>
      </w:tr>
      <w:tr>
        <w:tc>
          <w:tcPr>
            <w:tcW w:type="dxa" w:w="2268"/>
          </w:tcPr>
          <w:p>
            <w:r/>
            <w:r>
              <w:rPr>
                <w:sz w:val="17"/>
              </w:rPr>
              <w:t>Novelty</w:t>
            </w:r>
          </w:p>
        </w:tc>
        <w:tc>
          <w:tcPr>
            <w:tcW w:type="dxa" w:w="11906"/>
          </w:tcPr>
          <w:p>
            <w:r/>
            <w:r>
              <w:rPr>
                <w:sz w:val="17"/>
              </w:rPr>
              <w:t>no match in PubChem (exact and same connectivity), ChEMBL (flexmatch) or SureChEMBL</w:t>
            </w:r>
          </w:p>
        </w:tc>
      </w:tr>
      <w:tr>
        <w:tc>
          <w:tcPr>
            <w:tcW w:type="dxa" w:w="2268"/>
          </w:tcPr>
          <w:p>
            <w:r/>
            <w:r>
              <w:rPr>
                <w:sz w:val="17"/>
              </w:rPr>
              <w:t>Synthesis</w:t>
            </w:r>
          </w:p>
        </w:tc>
        <w:tc>
          <w:tcPr>
            <w:tcW w:type="dxa" w:w="11906"/>
          </w:tcPr>
          <w:p>
            <w:r/>
            <w:r>
              <w:rPr>
                <w:sz w:val="17"/>
              </w:rPr>
              <w:t>computed route to purchasable starting materials (AiZynthFinder, USPTO policies, ZINC stock)</w:t>
            </w:r>
          </w:p>
        </w:tc>
      </w:tr>
      <w:tr>
        <w:tc>
          <w:tcPr>
            <w:tcW w:type="dxa" w:w="2268"/>
          </w:tcPr>
          <w:p>
            <w:r/>
            <w:r>
              <w:rPr>
                <w:sz w:val="17"/>
              </w:rPr>
              <w:t>Margin</w:t>
            </w:r>
          </w:p>
        </w:tc>
        <w:tc>
          <w:tcPr>
            <w:tcW w:type="dxa" w:w="11906"/>
          </w:tcPr>
          <w:p>
            <w:r/>
            <w:r>
              <w:rPr>
                <w:sz w:val="17"/>
              </w:rPr>
              <w:t>at least 5 % slack on every numeric gate above</w:t>
            </w:r>
          </w:p>
        </w:tc>
      </w:tr>
    </w:tbl>
    <w:p>
      <w:pPr>
        <w:pStyle w:val="Heading1"/>
      </w:pPr>
      <w:r>
        <w:t>3. Read this before ordering anything</w:t>
      </w:r>
    </w:p>
    <w:tbl>
      <w:tblPr>
        <w:tblStyle w:val="TableGrid"/>
        <w:tblW w:type="auto" w:w="0"/>
        <w:tblLook w:firstColumn="1" w:firstRow="1" w:lastColumn="0" w:lastRow="0" w:noHBand="0" w:noVBand="1" w:val="04A0"/>
      </w:tblPr>
      <w:tblGrid>
        <w:gridCol w:w="7013"/>
        <w:gridCol w:w="7013"/>
      </w:tblGrid>
      <w:tr>
        <w:tc>
          <w:tcPr>
            <w:tcW w:type="dxa" w:w="2268"/>
            <w:shd w:val="clear" w:color="auto" w:fill="D9E2F3"/>
          </w:tcPr>
          <w:p>
            <w:r/>
            <w:r>
              <w:rPr>
                <w:b/>
                <w:sz w:val="17"/>
              </w:rPr>
              <w:t>Flag</w:t>
            </w:r>
          </w:p>
        </w:tc>
        <w:tc>
          <w:tcPr>
            <w:tcW w:type="dxa" w:w="11906"/>
            <w:shd w:val="clear" w:color="auto" w:fill="D9E2F3"/>
          </w:tcPr>
          <w:p>
            <w:r/>
            <w:r>
              <w:rPr>
                <w:b/>
                <w:sz w:val="17"/>
              </w:rPr>
              <w:t>What to know</w:t>
            </w:r>
          </w:p>
        </w:tc>
      </w:tr>
      <w:tr>
        <w:tc>
          <w:tcPr>
            <w:tcW w:type="dxa" w:w="2268"/>
          </w:tcPr>
          <w:p>
            <w:r/>
            <w:r>
              <w:rPr>
                <w:sz w:val="17"/>
              </w:rPr>
              <w:t>hERG</w:t>
            </w:r>
          </w:p>
        </w:tc>
        <w:tc>
          <w:tcPr>
            <w:tcW w:type="dxa" w:w="11906"/>
          </w:tcPr>
          <w:p>
            <w:r/>
            <w:r>
              <w:rPr>
                <w:sz w:val="17"/>
              </w:rPr>
              <w:t>The classifier probability is high (median 0.85, maximum 0.93), as for the donepezil-like parents, but that model failed its calibration (it could not rank cisapride above donepezil). A second model, a regression on 10,470 ChEMBL potencies, ranked unseen scaffolds well (rho 0.67) and separated ten blockers from ten non-blockers (AUC 1.00) but also failed a pre-specified criterion (cisapride was predicted weaker than donepezil), so neither model can rank these molecules. Measure hERG early: it is the most likely reason a candidate fails.</w:t>
            </w:r>
          </w:p>
        </w:tc>
      </w:tr>
      <w:tr>
        <w:tc>
          <w:tcPr>
            <w:tcW w:type="dxa" w:w="2268"/>
          </w:tcPr>
          <w:p>
            <w:r/>
            <w:r>
              <w:rPr>
                <w:sz w:val="17"/>
              </w:rPr>
              <w:t>P-gp and BCRP</w:t>
            </w:r>
          </w:p>
        </w:tc>
        <w:tc>
          <w:tcPr>
            <w:tcW w:type="dxa" w:w="11906"/>
          </w:tcPr>
          <w:p>
            <w:r/>
            <w:r>
              <w:rPr>
                <w:sz w:val="17"/>
              </w:rPr>
              <w:t>Efflux was not measured. The P-gp model is trained on inhibition data and did not separate BBB+ from BBB- compounds (AUC 0.52); the BCRP similarity flag also failed its calibration and flags 1 molecule(s).</w:t>
            </w:r>
          </w:p>
        </w:tc>
      </w:tr>
      <w:tr>
        <w:tc>
          <w:tcPr>
            <w:tcW w:type="dxa" w:w="2268"/>
          </w:tcPr>
          <w:p>
            <w:r/>
            <w:r>
              <w:rPr>
                <w:sz w:val="17"/>
              </w:rPr>
              <w:t>Docking</w:t>
            </w:r>
          </w:p>
        </w:tc>
        <w:tc>
          <w:tcPr>
            <w:tcW w:type="dxa" w:w="11906"/>
          </w:tcPr>
          <w:p>
            <w:r/>
            <w:r>
              <w:rPr>
                <w:sz w:val="17"/>
              </w:rPr>
              <w:t>The Vina score separates binders from property-matched decoys only weakly (AUC 0.64). Treat it as a plausibility filter; it is not evidence of potency.</w:t>
            </w:r>
          </w:p>
        </w:tc>
      </w:tr>
      <w:tr>
        <w:tc>
          <w:tcPr>
            <w:tcW w:type="dxa" w:w="2268"/>
          </w:tcPr>
          <w:p>
            <w:r/>
            <w:r>
              <w:rPr>
                <w:sz w:val="17"/>
              </w:rPr>
              <w:t>Top-ranked N-ethyl indanones</w:t>
            </w:r>
          </w:p>
        </w:tc>
        <w:tc>
          <w:tcPr>
            <w:tcW w:type="dxa" w:w="11906"/>
          </w:tcPr>
          <w:p>
            <w:r/>
            <w:r>
              <w:rPr>
                <w:sz w:val="17"/>
              </w:rPr>
              <w:t>The four molecules with the largest margins have lost donepezil's benzyl ring and so cannot stack on Trp86. They rank high on predicted brain exposure and BBB margin. Three set members were tested earlier in 2 ns of molecular dynamics, one replica each: two kept their pose, one drifted.</w:t>
            </w:r>
          </w:p>
        </w:tc>
      </w:tr>
      <w:tr>
        <w:tc>
          <w:tcPr>
            <w:tcW w:type="dxa" w:w="2268"/>
          </w:tcPr>
          <w:p>
            <w:r/>
            <w:r>
              <w:rPr>
                <w:sz w:val="17"/>
              </w:rPr>
              <w:t>BChE</w:t>
            </w:r>
          </w:p>
        </w:tc>
        <w:tc>
          <w:tcPr>
            <w:tcW w:type="dxa" w:w="11906"/>
          </w:tcPr>
          <w:p>
            <w:r/>
            <w:r>
              <w:rPr>
                <w:sz w:val="17"/>
              </w:rPr>
              <w:t>30 molecules have a predicted BChE probability &gt;= 0.5. This is not a defect for Alzheimer's disease, but it matters when reading a selectivity assay.</w:t>
            </w:r>
          </w:p>
        </w:tc>
      </w:tr>
      <w:tr>
        <w:tc>
          <w:tcPr>
            <w:tcW w:type="dxa" w:w="2268"/>
          </w:tcPr>
          <w:p>
            <w:r/>
            <w:r>
              <w:rPr>
                <w:sz w:val="17"/>
              </w:rPr>
              <w:t>Parent compound</w:t>
            </w:r>
          </w:p>
        </w:tc>
        <w:tc>
          <w:tcPr>
            <w:tcW w:type="dxa" w:w="11906"/>
          </w:tcPr>
          <w:p>
            <w:r/>
            <w:r>
              <w:rPr>
                <w:sz w:val="17"/>
              </w:rPr>
              <w:t>The parent is listed by suppliers for 27 molecules and not for 79. No computed route passes through the parent (each molecule is built from purchasable building blocks), so this does not limit the routes; a chemist may prefer a late-stage modification of a catalogued parent where one exists.</w:t>
            </w:r>
          </w:p>
        </w:tc>
      </w:tr>
      <w:tr>
        <w:tc>
          <w:tcPr>
            <w:tcW w:type="dxa" w:w="2268"/>
          </w:tcPr>
          <w:p>
            <w:r/>
            <w:r>
              <w:rPr>
                <w:sz w:val="17"/>
              </w:rPr>
              <w:t>Routes</w:t>
            </w:r>
          </w:p>
        </w:tc>
        <w:tc>
          <w:tcPr>
            <w:tcW w:type="dxa" w:w="11906"/>
          </w:tcPr>
          <w:p>
            <w:r/>
            <w:r>
              <w:rPr>
                <w:sz w:val="17"/>
              </w:rPr>
              <w:t>Routes are computed from literature reaction templates and are hypotheses for a chemist to review. The listed purchasable precursors are those of the best-scoring route.</w:t>
            </w:r>
          </w:p>
        </w:tc>
      </w:tr>
      <w:tr>
        <w:tc>
          <w:tcPr>
            <w:tcW w:type="dxa" w:w="2268"/>
          </w:tcPr>
          <w:p>
            <w:r/>
            <w:r>
              <w:rPr>
                <w:sz w:val="17"/>
              </w:rPr>
              <w:t>Prior art</w:t>
            </w:r>
          </w:p>
        </w:tc>
        <w:tc>
          <w:tcPr>
            <w:tcW w:type="dxa" w:w="11906"/>
          </w:tcPr>
          <w:p>
            <w:r/>
            <w:r>
              <w:rPr>
                <w:sz w:val="17"/>
              </w:rPr>
              <w:t>Novelty rests on structure searches in four sources. A structure database cannot see the scope of a patent claim: the eseroline-carbamate series was excluded because its parents sit in patent families on substituted phenserines. All remaining molecules are close analogues of known drugs; freedom to operate needs a patent attorney.</w:t>
            </w:r>
          </w:p>
        </w:tc>
      </w:tr>
    </w:tbl>
    <w:p>
      <w:pPr>
        <w:pStyle w:val="Heading1"/>
      </w:pPr>
      <w:r>
        <w:t>4. First experiments, in order</w:t>
      </w:r>
    </w:p>
    <w:p>
      <w:pPr>
        <w:pStyle w:val="ListNumber"/>
      </w:pPr>
      <w:r>
        <w:t>Ellman assay for human AChE IC50, donepezil on every plate; BChE counter-screen.</w:t>
      </w:r>
    </w:p>
    <w:p>
      <w:pPr>
        <w:pStyle w:val="ListNumber"/>
      </w:pPr>
      <w:r>
        <w:t>hERG patch clamp (or a validated binding surrogate) for every compound that is active.</w:t>
      </w:r>
    </w:p>
    <w:p>
      <w:pPr>
        <w:pStyle w:val="ListNumber"/>
      </w:pPr>
      <w:r>
        <w:t>MDCK-MDR1 permeability with and without a P-gp inhibitor; BCRP transport assay for compounds with efflux ratio &gt; 2.</w:t>
      </w:r>
    </w:p>
    <w:p>
      <w:pPr>
        <w:pStyle w:val="ListNumber"/>
      </w:pPr>
      <w:r>
        <w:t>Kinetic solubility, microsomal stability and, for the leads, unbound fraction in plasma and brain tissue.</w:t>
      </w:r>
    </w:p>
    <w:p>
      <w:pPr>
        <w:pStyle w:val="ListNumber"/>
      </w:pPr>
      <w:r>
        <w:t>Begin with the 63 priority-tier molecules (margin 10 % or more) that have a 1-2 step route; tier 1 or 2 is shown under each ID in the table below.</w:t>
      </w:r>
    </w:p>
    <w:p>
      <w:pPr>
        <w:pStyle w:val="Heading1"/>
      </w:pPr>
      <w:r>
        <w:t>5. Quality checklist for each synthesized compound</w:t>
      </w:r>
    </w:p>
    <w:p>
      <w:pPr>
        <w:pStyle w:val="ListBullet"/>
      </w:pPr>
      <w:r>
        <w:t>Identity: 1H and 13C NMR and HRMS match the structure in this dossier; record the salt form.</w:t>
      </w:r>
    </w:p>
    <w:p>
      <w:pPr>
        <w:pStyle w:val="ListBullet"/>
      </w:pPr>
      <w:r>
        <w:t>Purity: at least 95 % by HPLC at two wavelengths before any assay; no residual metal catalyst above assay tolerance.</w:t>
      </w:r>
    </w:p>
    <w:p>
      <w:pPr>
        <w:pStyle w:val="ListBullet"/>
      </w:pPr>
      <w:r>
        <w:t>Stereochemistry: racemates are labeled as such (every undefined centre lies alpha to a carbonyl and epimerizes); defined centres confirmed by optical rotation or chiral HPLC.</w:t>
      </w:r>
    </w:p>
    <w:p>
      <w:pPr>
        <w:pStyle w:val="ListBullet"/>
      </w:pPr>
      <w:r>
        <w:t>Record the route actually used and compare with the computed route; report any step that failed.</w:t>
      </w:r>
    </w:p>
    <w:p>
      <w:pPr>
        <w:pStyle w:val="Heading1"/>
      </w:pPr>
      <w:r>
        <w:t>6. Shortlist of the twenty best molecules for a first synthesis batch</w:t>
      </w:r>
    </w:p>
    <w:p>
      <w:r>
        <w:rPr>
          <w:b w:val="0"/>
          <w:i/>
        </w:rPr>
        <w:t>Selection: the 63 priority-tier molecules (margin 10 % or more) were put through every remaining computational check: graph-network probability &gt;= 0.70; docking gates in the original run, in two re-dockings from new seeds and after re-docking with the amine protonated; no PAINS, Brenk or NIH alert; route of at most three steps; no Lipinski or Veber violation. The 45 eligible molecules were ranked on eight axes under 5,000 random weightings, and the twenty with the best median rank (at most two per scaffold, four per parent) are listed. The order inside the list is not firm (median width of the 5th-95th percentile rank interval about 23 positions); the list is robust as a group. All twenty still carry the open issues of Section 3: hERG block and potency are unmeasured.</w:t>
      </w:r>
    </w:p>
    <w:tbl>
      <w:tblPr>
        <w:tblStyle w:val="TableGrid"/>
        <w:tblW w:type="auto" w:w="0"/>
        <w:tblLook w:firstColumn="1" w:firstRow="1" w:lastColumn="0" w:lastRow="0" w:noHBand="0" w:noVBand="1" w:val="04A0"/>
      </w:tblPr>
      <w:tblGrid>
        <w:gridCol w:w="1558"/>
        <w:gridCol w:w="1558"/>
        <w:gridCol w:w="1558"/>
        <w:gridCol w:w="1558"/>
        <w:gridCol w:w="1558"/>
        <w:gridCol w:w="1558"/>
        <w:gridCol w:w="1558"/>
        <w:gridCol w:w="1558"/>
        <w:gridCol w:w="1558"/>
      </w:tblGrid>
      <w:tr>
        <w:tc>
          <w:tcPr>
            <w:tcW w:type="dxa" w:w="680"/>
            <w:shd w:val="clear" w:color="auto" w:fill="D9E2F3"/>
          </w:tcPr>
          <w:p>
            <w:r/>
            <w:r>
              <w:rPr>
                <w:b/>
                <w:sz w:val="16"/>
              </w:rPr>
              <w:t>Best</w:t>
            </w:r>
          </w:p>
        </w:tc>
        <w:tc>
          <w:tcPr>
            <w:tcW w:type="dxa" w:w="1020"/>
            <w:shd w:val="clear" w:color="auto" w:fill="D9E2F3"/>
          </w:tcPr>
          <w:p>
            <w:r/>
            <w:r>
              <w:rPr>
                <w:b/>
                <w:sz w:val="16"/>
              </w:rPr>
              <w:t>ID</w:t>
            </w:r>
          </w:p>
        </w:tc>
        <w:tc>
          <w:tcPr>
            <w:tcW w:type="dxa" w:w="5102"/>
            <w:shd w:val="clear" w:color="auto" w:fill="D9E2F3"/>
          </w:tcPr>
          <w:p>
            <w:r/>
            <w:r>
              <w:rPr>
                <w:b/>
                <w:sz w:val="16"/>
              </w:rPr>
              <w:t>SMILES</w:t>
            </w:r>
          </w:p>
        </w:tc>
        <w:tc>
          <w:tcPr>
            <w:tcW w:type="dxa" w:w="1020"/>
            <w:shd w:val="clear" w:color="auto" w:fill="D9E2F3"/>
          </w:tcPr>
          <w:p>
            <w:r/>
            <w:r>
              <w:rPr>
                <w:b/>
                <w:sz w:val="16"/>
              </w:rPr>
              <w:t>Margin</w:t>
            </w:r>
          </w:p>
        </w:tc>
        <w:tc>
          <w:tcPr>
            <w:tcW w:type="dxa" w:w="907"/>
            <w:shd w:val="clear" w:color="auto" w:fill="D9E2F3"/>
          </w:tcPr>
          <w:p>
            <w:r/>
            <w:r>
              <w:rPr>
                <w:b/>
                <w:sz w:val="16"/>
              </w:rPr>
              <w:t>GNN p</w:t>
            </w:r>
          </w:p>
        </w:tc>
        <w:tc>
          <w:tcPr>
            <w:tcW w:type="dxa" w:w="1134"/>
            <w:shd w:val="clear" w:color="auto" w:fill="D9E2F3"/>
          </w:tcPr>
          <w:p>
            <w:r/>
            <w:r>
              <w:rPr>
                <w:b/>
                <w:sz w:val="16"/>
              </w:rPr>
              <w:t>Worst Vina</w:t>
            </w:r>
          </w:p>
        </w:tc>
        <w:tc>
          <w:tcPr>
            <w:tcW w:type="dxa" w:w="794"/>
            <w:shd w:val="clear" w:color="auto" w:fill="D9E2F3"/>
          </w:tcPr>
          <w:p>
            <w:r/>
            <w:r>
              <w:rPr>
                <w:b/>
                <w:sz w:val="16"/>
              </w:rPr>
              <w:t>Steps</w:t>
            </w:r>
          </w:p>
        </w:tc>
        <w:tc>
          <w:tcPr>
            <w:tcW w:type="dxa" w:w="1247"/>
            <w:shd w:val="clear" w:color="auto" w:fill="D9E2F3"/>
          </w:tcPr>
          <w:p>
            <w:r/>
            <w:r>
              <w:rPr>
                <w:b/>
                <w:sz w:val="16"/>
              </w:rPr>
              <w:t>Contacts (0-3)</w:t>
            </w:r>
          </w:p>
        </w:tc>
        <w:tc>
          <w:tcPr>
            <w:tcW w:type="dxa" w:w="1247"/>
            <w:shd w:val="clear" w:color="auto" w:fill="D9E2F3"/>
          </w:tcPr>
          <w:p>
            <w:r/>
            <w:r>
              <w:rPr>
                <w:b/>
                <w:sz w:val="16"/>
              </w:rPr>
              <w:t>Rank 5-95 %</w:t>
            </w:r>
          </w:p>
        </w:tc>
      </w:tr>
      <w:tr>
        <w:tc>
          <w:tcPr>
            <w:tcW w:type="dxa" w:w="680"/>
          </w:tcPr>
          <w:p>
            <w:r/>
            <w:r>
              <w:rPr>
                <w:sz w:val="16"/>
              </w:rPr>
              <w:t>1</w:t>
            </w:r>
          </w:p>
        </w:tc>
        <w:tc>
          <w:tcPr>
            <w:tcW w:type="dxa" w:w="1020"/>
          </w:tcPr>
          <w:p>
            <w:r/>
            <w:r>
              <w:rPr>
                <w:sz w:val="16"/>
              </w:rPr>
              <w:t>AD008</w:t>
            </w:r>
          </w:p>
        </w:tc>
        <w:tc>
          <w:tcPr>
            <w:tcW w:type="dxa" w:w="5102"/>
          </w:tcPr>
          <w:p>
            <w:r/>
            <w:r>
              <w:rPr>
                <w:sz w:val="16"/>
              </w:rPr>
              <w:t>COc1cc2c(cc1SC)CC(CC1CCN(Cc3ccccn3)CC1)C2=O</w:t>
            </w:r>
          </w:p>
        </w:tc>
        <w:tc>
          <w:tcPr>
            <w:tcW w:type="dxa" w:w="1020"/>
          </w:tcPr>
          <w:p>
            <w:r/>
            <w:r>
              <w:rPr>
                <w:sz w:val="16"/>
              </w:rPr>
              <w:t>17.5 %</w:t>
            </w:r>
          </w:p>
        </w:tc>
        <w:tc>
          <w:tcPr>
            <w:tcW w:type="dxa" w:w="907"/>
          </w:tcPr>
          <w:p>
            <w:r/>
            <w:r>
              <w:rPr>
                <w:sz w:val="16"/>
              </w:rPr>
              <w:t>0.94</w:t>
            </w:r>
          </w:p>
        </w:tc>
        <w:tc>
          <w:tcPr>
            <w:tcW w:type="dxa" w:w="1134"/>
          </w:tcPr>
          <w:p>
            <w:r/>
            <w:r>
              <w:rPr>
                <w:sz w:val="16"/>
              </w:rPr>
              <w:t>-11.5</w:t>
            </w:r>
          </w:p>
        </w:tc>
        <w:tc>
          <w:tcPr>
            <w:tcW w:type="dxa" w:w="794"/>
          </w:tcPr>
          <w:p>
            <w:r/>
            <w:r>
              <w:rPr>
                <w:sz w:val="16"/>
              </w:rPr>
              <w:t>2</w:t>
            </w:r>
          </w:p>
        </w:tc>
        <w:tc>
          <w:tcPr>
            <w:tcW w:type="dxa" w:w="1247"/>
          </w:tcPr>
          <w:p>
            <w:r/>
            <w:r>
              <w:rPr>
                <w:sz w:val="16"/>
              </w:rPr>
              <w:t>3</w:t>
            </w:r>
          </w:p>
        </w:tc>
        <w:tc>
          <w:tcPr>
            <w:tcW w:type="dxa" w:w="1247"/>
          </w:tcPr>
          <w:p>
            <w:r/>
            <w:r>
              <w:rPr>
                <w:sz w:val="16"/>
              </w:rPr>
              <w:t>1-8</w:t>
            </w:r>
          </w:p>
        </w:tc>
      </w:tr>
      <w:tr>
        <w:tc>
          <w:tcPr>
            <w:tcW w:type="dxa" w:w="680"/>
          </w:tcPr>
          <w:p>
            <w:r/>
            <w:r>
              <w:rPr>
                <w:sz w:val="16"/>
              </w:rPr>
              <w:t>2</w:t>
            </w:r>
          </w:p>
        </w:tc>
        <w:tc>
          <w:tcPr>
            <w:tcW w:type="dxa" w:w="1020"/>
          </w:tcPr>
          <w:p>
            <w:r/>
            <w:r>
              <w:rPr>
                <w:sz w:val="16"/>
              </w:rPr>
              <w:t>AD009</w:t>
            </w:r>
          </w:p>
        </w:tc>
        <w:tc>
          <w:tcPr>
            <w:tcW w:type="dxa" w:w="5102"/>
          </w:tcPr>
          <w:p>
            <w:r/>
            <w:r>
              <w:rPr>
                <w:sz w:val="16"/>
              </w:rPr>
              <w:t>COc1cc2c(cc1SC)C(=O)C(CC1CCN(Cc3ccccn3)CC1)C2</w:t>
            </w:r>
          </w:p>
        </w:tc>
        <w:tc>
          <w:tcPr>
            <w:tcW w:type="dxa" w:w="1020"/>
          </w:tcPr>
          <w:p>
            <w:r/>
            <w:r>
              <w:rPr>
                <w:sz w:val="16"/>
              </w:rPr>
              <w:t>17.5 %</w:t>
            </w:r>
          </w:p>
        </w:tc>
        <w:tc>
          <w:tcPr>
            <w:tcW w:type="dxa" w:w="907"/>
          </w:tcPr>
          <w:p>
            <w:r/>
            <w:r>
              <w:rPr>
                <w:sz w:val="16"/>
              </w:rPr>
              <w:t>0.94</w:t>
            </w:r>
          </w:p>
        </w:tc>
        <w:tc>
          <w:tcPr>
            <w:tcW w:type="dxa" w:w="1134"/>
          </w:tcPr>
          <w:p>
            <w:r/>
            <w:r>
              <w:rPr>
                <w:sz w:val="16"/>
              </w:rPr>
              <w:t>-11.6</w:t>
            </w:r>
          </w:p>
        </w:tc>
        <w:tc>
          <w:tcPr>
            <w:tcW w:type="dxa" w:w="794"/>
          </w:tcPr>
          <w:p>
            <w:r/>
            <w:r>
              <w:rPr>
                <w:sz w:val="16"/>
              </w:rPr>
              <w:t>2</w:t>
            </w:r>
          </w:p>
        </w:tc>
        <w:tc>
          <w:tcPr>
            <w:tcW w:type="dxa" w:w="1247"/>
          </w:tcPr>
          <w:p>
            <w:r/>
            <w:r>
              <w:rPr>
                <w:sz w:val="16"/>
              </w:rPr>
              <w:t>3</w:t>
            </w:r>
          </w:p>
        </w:tc>
        <w:tc>
          <w:tcPr>
            <w:tcW w:type="dxa" w:w="1247"/>
          </w:tcPr>
          <w:p>
            <w:r/>
            <w:r>
              <w:rPr>
                <w:sz w:val="16"/>
              </w:rPr>
              <w:t>1-11</w:t>
            </w:r>
          </w:p>
        </w:tc>
      </w:tr>
      <w:tr>
        <w:tc>
          <w:tcPr>
            <w:tcW w:type="dxa" w:w="680"/>
          </w:tcPr>
          <w:p>
            <w:r/>
            <w:r>
              <w:rPr>
                <w:sz w:val="16"/>
              </w:rPr>
              <w:t>3</w:t>
            </w:r>
          </w:p>
        </w:tc>
        <w:tc>
          <w:tcPr>
            <w:tcW w:type="dxa" w:w="1020"/>
          </w:tcPr>
          <w:p>
            <w:r/>
            <w:r>
              <w:rPr>
                <w:sz w:val="16"/>
              </w:rPr>
              <w:t>AD031</w:t>
            </w:r>
          </w:p>
        </w:tc>
        <w:tc>
          <w:tcPr>
            <w:tcW w:type="dxa" w:w="5102"/>
          </w:tcPr>
          <w:p>
            <w:r/>
            <w:r>
              <w:rPr>
                <w:sz w:val="16"/>
              </w:rPr>
              <w:t>O=C(CCC1CCN(CC2CC2)CC1)c1cc2c3c(c1)CC(=O)N3CCC2</w:t>
            </w:r>
          </w:p>
        </w:tc>
        <w:tc>
          <w:tcPr>
            <w:tcW w:type="dxa" w:w="1020"/>
          </w:tcPr>
          <w:p>
            <w:r/>
            <w:r>
              <w:rPr>
                <w:sz w:val="16"/>
              </w:rPr>
              <w:t>14.3 %</w:t>
            </w:r>
          </w:p>
        </w:tc>
        <w:tc>
          <w:tcPr>
            <w:tcW w:type="dxa" w:w="907"/>
          </w:tcPr>
          <w:p>
            <w:r/>
            <w:r>
              <w:rPr>
                <w:sz w:val="16"/>
              </w:rPr>
              <w:t>0.99</w:t>
            </w:r>
          </w:p>
        </w:tc>
        <w:tc>
          <w:tcPr>
            <w:tcW w:type="dxa" w:w="1134"/>
          </w:tcPr>
          <w:p>
            <w:r/>
            <w:r>
              <w:rPr>
                <w:sz w:val="16"/>
              </w:rPr>
              <w:t>-11.7</w:t>
            </w:r>
          </w:p>
        </w:tc>
        <w:tc>
          <w:tcPr>
            <w:tcW w:type="dxa" w:w="794"/>
          </w:tcPr>
          <w:p>
            <w:r/>
            <w:r>
              <w:rPr>
                <w:sz w:val="16"/>
              </w:rPr>
              <w:t>1</w:t>
            </w:r>
          </w:p>
        </w:tc>
        <w:tc>
          <w:tcPr>
            <w:tcW w:type="dxa" w:w="1247"/>
          </w:tcPr>
          <w:p>
            <w:r/>
            <w:r>
              <w:rPr>
                <w:sz w:val="16"/>
              </w:rPr>
              <w:t>2</w:t>
            </w:r>
          </w:p>
        </w:tc>
        <w:tc>
          <w:tcPr>
            <w:tcW w:type="dxa" w:w="1247"/>
          </w:tcPr>
          <w:p>
            <w:r/>
            <w:r>
              <w:rPr>
                <w:sz w:val="16"/>
              </w:rPr>
              <w:t>1-19</w:t>
            </w:r>
          </w:p>
        </w:tc>
      </w:tr>
      <w:tr>
        <w:tc>
          <w:tcPr>
            <w:tcW w:type="dxa" w:w="680"/>
          </w:tcPr>
          <w:p>
            <w:r/>
            <w:r>
              <w:rPr>
                <w:sz w:val="16"/>
              </w:rPr>
              <w:t>4</w:t>
            </w:r>
          </w:p>
        </w:tc>
        <w:tc>
          <w:tcPr>
            <w:tcW w:type="dxa" w:w="1020"/>
          </w:tcPr>
          <w:p>
            <w:r/>
            <w:r>
              <w:rPr>
                <w:sz w:val="16"/>
              </w:rPr>
              <w:t>AD013</w:t>
            </w:r>
          </w:p>
        </w:tc>
        <w:tc>
          <w:tcPr>
            <w:tcW w:type="dxa" w:w="5102"/>
          </w:tcPr>
          <w:p>
            <w:r/>
            <w:r>
              <w:rPr>
                <w:sz w:val="16"/>
              </w:rPr>
              <w:t>COc1cc2c(cc1OC1CC1)C(=O)C(CC1CCN(Cc3ccccn3)CC1)C2</w:t>
            </w:r>
          </w:p>
        </w:tc>
        <w:tc>
          <w:tcPr>
            <w:tcW w:type="dxa" w:w="1020"/>
          </w:tcPr>
          <w:p>
            <w:r/>
            <w:r>
              <w:rPr>
                <w:sz w:val="16"/>
              </w:rPr>
              <w:t>16.8 %</w:t>
            </w:r>
          </w:p>
        </w:tc>
        <w:tc>
          <w:tcPr>
            <w:tcW w:type="dxa" w:w="907"/>
          </w:tcPr>
          <w:p>
            <w:r/>
            <w:r>
              <w:rPr>
                <w:sz w:val="16"/>
              </w:rPr>
              <w:t>0.92</w:t>
            </w:r>
          </w:p>
        </w:tc>
        <w:tc>
          <w:tcPr>
            <w:tcW w:type="dxa" w:w="1134"/>
          </w:tcPr>
          <w:p>
            <w:r/>
            <w:r>
              <w:rPr>
                <w:sz w:val="16"/>
              </w:rPr>
              <w:t>-11.2</w:t>
            </w:r>
          </w:p>
        </w:tc>
        <w:tc>
          <w:tcPr>
            <w:tcW w:type="dxa" w:w="794"/>
          </w:tcPr>
          <w:p>
            <w:r/>
            <w:r>
              <w:rPr>
                <w:sz w:val="16"/>
              </w:rPr>
              <w:t>2</w:t>
            </w:r>
          </w:p>
        </w:tc>
        <w:tc>
          <w:tcPr>
            <w:tcW w:type="dxa" w:w="1247"/>
          </w:tcPr>
          <w:p>
            <w:r/>
            <w:r>
              <w:rPr>
                <w:sz w:val="16"/>
              </w:rPr>
              <w:t>3</w:t>
            </w:r>
          </w:p>
        </w:tc>
        <w:tc>
          <w:tcPr>
            <w:tcW w:type="dxa" w:w="1247"/>
          </w:tcPr>
          <w:p>
            <w:r/>
            <w:r>
              <w:rPr>
                <w:sz w:val="16"/>
              </w:rPr>
              <w:t>6-22</w:t>
            </w:r>
          </w:p>
        </w:tc>
      </w:tr>
      <w:tr>
        <w:tc>
          <w:tcPr>
            <w:tcW w:type="dxa" w:w="680"/>
          </w:tcPr>
          <w:p>
            <w:r/>
            <w:r>
              <w:rPr>
                <w:sz w:val="16"/>
              </w:rPr>
              <w:t>5</w:t>
            </w:r>
          </w:p>
        </w:tc>
        <w:tc>
          <w:tcPr>
            <w:tcW w:type="dxa" w:w="1020"/>
          </w:tcPr>
          <w:p>
            <w:r/>
            <w:r>
              <w:rPr>
                <w:sz w:val="16"/>
              </w:rPr>
              <w:t>AD035</w:t>
            </w:r>
          </w:p>
        </w:tc>
        <w:tc>
          <w:tcPr>
            <w:tcW w:type="dxa" w:w="5102"/>
          </w:tcPr>
          <w:p>
            <w:r/>
            <w:r>
              <w:rPr>
                <w:sz w:val="16"/>
              </w:rPr>
              <w:t>COc1cc2c(cc1OC)C(=O)C(CC1CCN(Cc3ccc(CO)cc3)CC1)C2</w:t>
            </w:r>
          </w:p>
        </w:tc>
        <w:tc>
          <w:tcPr>
            <w:tcW w:type="dxa" w:w="1020"/>
          </w:tcPr>
          <w:p>
            <w:r/>
            <w:r>
              <w:rPr>
                <w:sz w:val="16"/>
              </w:rPr>
              <w:t>13.7 %</w:t>
            </w:r>
          </w:p>
        </w:tc>
        <w:tc>
          <w:tcPr>
            <w:tcW w:type="dxa" w:w="907"/>
          </w:tcPr>
          <w:p>
            <w:r/>
            <w:r>
              <w:rPr>
                <w:sz w:val="16"/>
              </w:rPr>
              <w:t>0.93</w:t>
            </w:r>
          </w:p>
        </w:tc>
        <w:tc>
          <w:tcPr>
            <w:tcW w:type="dxa" w:w="1134"/>
          </w:tcPr>
          <w:p>
            <w:r/>
            <w:r>
              <w:rPr>
                <w:sz w:val="16"/>
              </w:rPr>
              <w:t>-11.7</w:t>
            </w:r>
          </w:p>
        </w:tc>
        <w:tc>
          <w:tcPr>
            <w:tcW w:type="dxa" w:w="794"/>
          </w:tcPr>
          <w:p>
            <w:r/>
            <w:r>
              <w:rPr>
                <w:sz w:val="16"/>
              </w:rPr>
              <w:t>2</w:t>
            </w:r>
          </w:p>
        </w:tc>
        <w:tc>
          <w:tcPr>
            <w:tcW w:type="dxa" w:w="1247"/>
          </w:tcPr>
          <w:p>
            <w:r/>
            <w:r>
              <w:rPr>
                <w:sz w:val="16"/>
              </w:rPr>
              <w:t>3</w:t>
            </w:r>
          </w:p>
        </w:tc>
        <w:tc>
          <w:tcPr>
            <w:tcW w:type="dxa" w:w="1247"/>
          </w:tcPr>
          <w:p>
            <w:r/>
            <w:r>
              <w:rPr>
                <w:sz w:val="16"/>
              </w:rPr>
              <w:t>3-24</w:t>
            </w:r>
          </w:p>
        </w:tc>
      </w:tr>
      <w:tr>
        <w:tc>
          <w:tcPr>
            <w:tcW w:type="dxa" w:w="680"/>
          </w:tcPr>
          <w:p>
            <w:r/>
            <w:r>
              <w:rPr>
                <w:sz w:val="16"/>
              </w:rPr>
              <w:t>6</w:t>
            </w:r>
          </w:p>
        </w:tc>
        <w:tc>
          <w:tcPr>
            <w:tcW w:type="dxa" w:w="1020"/>
          </w:tcPr>
          <w:p>
            <w:r/>
            <w:r>
              <w:rPr>
                <w:sz w:val="16"/>
              </w:rPr>
              <w:t>AD044</w:t>
            </w:r>
          </w:p>
        </w:tc>
        <w:tc>
          <w:tcPr>
            <w:tcW w:type="dxa" w:w="5102"/>
          </w:tcPr>
          <w:p>
            <w:r/>
            <w:r>
              <w:rPr>
                <w:sz w:val="16"/>
              </w:rPr>
              <w:t>O=C(CCC1CCN(CCC2CC2)CC1)c1cc2c3c(c1)CCC(=O)N3CCC2</w:t>
            </w:r>
          </w:p>
        </w:tc>
        <w:tc>
          <w:tcPr>
            <w:tcW w:type="dxa" w:w="1020"/>
          </w:tcPr>
          <w:p>
            <w:r/>
            <w:r>
              <w:rPr>
                <w:sz w:val="16"/>
              </w:rPr>
              <w:t>12.6 %</w:t>
            </w:r>
          </w:p>
        </w:tc>
        <w:tc>
          <w:tcPr>
            <w:tcW w:type="dxa" w:w="907"/>
          </w:tcPr>
          <w:p>
            <w:r/>
            <w:r>
              <w:rPr>
                <w:sz w:val="16"/>
              </w:rPr>
              <w:t>0.99</w:t>
            </w:r>
          </w:p>
        </w:tc>
        <w:tc>
          <w:tcPr>
            <w:tcW w:type="dxa" w:w="1134"/>
          </w:tcPr>
          <w:p>
            <w:r/>
            <w:r>
              <w:rPr>
                <w:sz w:val="16"/>
              </w:rPr>
              <w:t>-11.6</w:t>
            </w:r>
          </w:p>
        </w:tc>
        <w:tc>
          <w:tcPr>
            <w:tcW w:type="dxa" w:w="794"/>
          </w:tcPr>
          <w:p>
            <w:r/>
            <w:r>
              <w:rPr>
                <w:sz w:val="16"/>
              </w:rPr>
              <w:t>1</w:t>
            </w:r>
          </w:p>
        </w:tc>
        <w:tc>
          <w:tcPr>
            <w:tcW w:type="dxa" w:w="1247"/>
          </w:tcPr>
          <w:p>
            <w:r/>
            <w:r>
              <w:rPr>
                <w:sz w:val="16"/>
              </w:rPr>
              <w:t>2</w:t>
            </w:r>
          </w:p>
        </w:tc>
        <w:tc>
          <w:tcPr>
            <w:tcW w:type="dxa" w:w="1247"/>
          </w:tcPr>
          <w:p>
            <w:r/>
            <w:r>
              <w:rPr>
                <w:sz w:val="16"/>
              </w:rPr>
              <w:t>1-24</w:t>
            </w:r>
          </w:p>
        </w:tc>
      </w:tr>
      <w:tr>
        <w:tc>
          <w:tcPr>
            <w:tcW w:type="dxa" w:w="680"/>
          </w:tcPr>
          <w:p>
            <w:r/>
            <w:r>
              <w:rPr>
                <w:sz w:val="16"/>
              </w:rPr>
              <w:t>7</w:t>
            </w:r>
          </w:p>
        </w:tc>
        <w:tc>
          <w:tcPr>
            <w:tcW w:type="dxa" w:w="1020"/>
          </w:tcPr>
          <w:p>
            <w:r/>
            <w:r>
              <w:rPr>
                <w:sz w:val="16"/>
              </w:rPr>
              <w:t>AD042</w:t>
            </w:r>
          </w:p>
        </w:tc>
        <w:tc>
          <w:tcPr>
            <w:tcW w:type="dxa" w:w="5102"/>
          </w:tcPr>
          <w:p>
            <w:r/>
            <w:r>
              <w:rPr>
                <w:sz w:val="16"/>
              </w:rPr>
              <w:t>O=C(CCC1CCN(CC2CC2)CC1)c1cc2c3c(c1)CCC(=O)N3CCC2</w:t>
            </w:r>
          </w:p>
        </w:tc>
        <w:tc>
          <w:tcPr>
            <w:tcW w:type="dxa" w:w="1020"/>
          </w:tcPr>
          <w:p>
            <w:r/>
            <w:r>
              <w:rPr>
                <w:sz w:val="16"/>
              </w:rPr>
              <w:t>12.7 %</w:t>
            </w:r>
          </w:p>
        </w:tc>
        <w:tc>
          <w:tcPr>
            <w:tcW w:type="dxa" w:w="907"/>
          </w:tcPr>
          <w:p>
            <w:r/>
            <w:r>
              <w:rPr>
                <w:sz w:val="16"/>
              </w:rPr>
              <w:t>0.99</w:t>
            </w:r>
          </w:p>
        </w:tc>
        <w:tc>
          <w:tcPr>
            <w:tcW w:type="dxa" w:w="1134"/>
          </w:tcPr>
          <w:p>
            <w:r/>
            <w:r>
              <w:rPr>
                <w:sz w:val="16"/>
              </w:rPr>
              <w:t>-11.6</w:t>
            </w:r>
          </w:p>
        </w:tc>
        <w:tc>
          <w:tcPr>
            <w:tcW w:type="dxa" w:w="794"/>
          </w:tcPr>
          <w:p>
            <w:r/>
            <w:r>
              <w:rPr>
                <w:sz w:val="16"/>
              </w:rPr>
              <w:t>1</w:t>
            </w:r>
          </w:p>
        </w:tc>
        <w:tc>
          <w:tcPr>
            <w:tcW w:type="dxa" w:w="1247"/>
          </w:tcPr>
          <w:p>
            <w:r/>
            <w:r>
              <w:rPr>
                <w:sz w:val="16"/>
              </w:rPr>
              <w:t>2</w:t>
            </w:r>
          </w:p>
        </w:tc>
        <w:tc>
          <w:tcPr>
            <w:tcW w:type="dxa" w:w="1247"/>
          </w:tcPr>
          <w:p>
            <w:r/>
            <w:r>
              <w:rPr>
                <w:sz w:val="16"/>
              </w:rPr>
              <w:t>3-23</w:t>
            </w:r>
          </w:p>
        </w:tc>
      </w:tr>
      <w:tr>
        <w:tc>
          <w:tcPr>
            <w:tcW w:type="dxa" w:w="680"/>
          </w:tcPr>
          <w:p>
            <w:r/>
            <w:r>
              <w:rPr>
                <w:sz w:val="16"/>
              </w:rPr>
              <w:t>8</w:t>
            </w:r>
          </w:p>
        </w:tc>
        <w:tc>
          <w:tcPr>
            <w:tcW w:type="dxa" w:w="1020"/>
          </w:tcPr>
          <w:p>
            <w:r/>
            <w:r>
              <w:rPr>
                <w:sz w:val="16"/>
              </w:rPr>
              <w:t>AD014</w:t>
            </w:r>
          </w:p>
        </w:tc>
        <w:tc>
          <w:tcPr>
            <w:tcW w:type="dxa" w:w="5102"/>
          </w:tcPr>
          <w:p>
            <w:r/>
            <w:r>
              <w:rPr>
                <w:sz w:val="16"/>
              </w:rPr>
              <w:t>COc1cc2c(cc1OC1CC1)CC(CC1CCN(Cc3ccccn3)CC1)C2=O</w:t>
            </w:r>
          </w:p>
        </w:tc>
        <w:tc>
          <w:tcPr>
            <w:tcW w:type="dxa" w:w="1020"/>
          </w:tcPr>
          <w:p>
            <w:r/>
            <w:r>
              <w:rPr>
                <w:sz w:val="16"/>
              </w:rPr>
              <w:t>16.8 %</w:t>
            </w:r>
          </w:p>
        </w:tc>
        <w:tc>
          <w:tcPr>
            <w:tcW w:type="dxa" w:w="907"/>
          </w:tcPr>
          <w:p>
            <w:r/>
            <w:r>
              <w:rPr>
                <w:sz w:val="16"/>
              </w:rPr>
              <w:t>0.92</w:t>
            </w:r>
          </w:p>
        </w:tc>
        <w:tc>
          <w:tcPr>
            <w:tcW w:type="dxa" w:w="1134"/>
          </w:tcPr>
          <w:p>
            <w:r/>
            <w:r>
              <w:rPr>
                <w:sz w:val="16"/>
              </w:rPr>
              <w:t>-11.0</w:t>
            </w:r>
          </w:p>
        </w:tc>
        <w:tc>
          <w:tcPr>
            <w:tcW w:type="dxa" w:w="794"/>
          </w:tcPr>
          <w:p>
            <w:r/>
            <w:r>
              <w:rPr>
                <w:sz w:val="16"/>
              </w:rPr>
              <w:t>2</w:t>
            </w:r>
          </w:p>
        </w:tc>
        <w:tc>
          <w:tcPr>
            <w:tcW w:type="dxa" w:w="1247"/>
          </w:tcPr>
          <w:p>
            <w:r/>
            <w:r>
              <w:rPr>
                <w:sz w:val="16"/>
              </w:rPr>
              <w:t>3</w:t>
            </w:r>
          </w:p>
        </w:tc>
        <w:tc>
          <w:tcPr>
            <w:tcW w:type="dxa" w:w="1247"/>
          </w:tcPr>
          <w:p>
            <w:r/>
            <w:r>
              <w:rPr>
                <w:sz w:val="16"/>
              </w:rPr>
              <w:t>9-26</w:t>
            </w:r>
          </w:p>
        </w:tc>
      </w:tr>
      <w:tr>
        <w:tc>
          <w:tcPr>
            <w:tcW w:type="dxa" w:w="680"/>
          </w:tcPr>
          <w:p>
            <w:r/>
            <w:r>
              <w:rPr>
                <w:sz w:val="16"/>
              </w:rPr>
              <w:t>9</w:t>
            </w:r>
          </w:p>
        </w:tc>
        <w:tc>
          <w:tcPr>
            <w:tcW w:type="dxa" w:w="1020"/>
          </w:tcPr>
          <w:p>
            <w:r/>
            <w:r>
              <w:rPr>
                <w:sz w:val="16"/>
              </w:rPr>
              <w:t>AD004</w:t>
            </w:r>
          </w:p>
        </w:tc>
        <w:tc>
          <w:tcPr>
            <w:tcW w:type="dxa" w:w="5102"/>
          </w:tcPr>
          <w:p>
            <w:r/>
            <w:r>
              <w:rPr>
                <w:sz w:val="16"/>
              </w:rPr>
              <w:t>CCN1CCC(CC2Cc3cc(OC4CC4)c(OC)cc3C2=O)CC1</w:t>
            </w:r>
          </w:p>
        </w:tc>
        <w:tc>
          <w:tcPr>
            <w:tcW w:type="dxa" w:w="1020"/>
          </w:tcPr>
          <w:p>
            <w:r/>
            <w:r>
              <w:rPr>
                <w:sz w:val="16"/>
              </w:rPr>
              <w:t>18.7 %</w:t>
            </w:r>
          </w:p>
        </w:tc>
        <w:tc>
          <w:tcPr>
            <w:tcW w:type="dxa" w:w="907"/>
          </w:tcPr>
          <w:p>
            <w:r/>
            <w:r>
              <w:rPr>
                <w:sz w:val="16"/>
              </w:rPr>
              <w:t>0.96</w:t>
            </w:r>
          </w:p>
        </w:tc>
        <w:tc>
          <w:tcPr>
            <w:tcW w:type="dxa" w:w="1134"/>
          </w:tcPr>
          <w:p>
            <w:r/>
            <w:r>
              <w:rPr>
                <w:sz w:val="16"/>
              </w:rPr>
              <w:t>-10.2</w:t>
            </w:r>
          </w:p>
        </w:tc>
        <w:tc>
          <w:tcPr>
            <w:tcW w:type="dxa" w:w="794"/>
          </w:tcPr>
          <w:p>
            <w:r/>
            <w:r>
              <w:rPr>
                <w:sz w:val="16"/>
              </w:rPr>
              <w:t>1</w:t>
            </w:r>
          </w:p>
        </w:tc>
        <w:tc>
          <w:tcPr>
            <w:tcW w:type="dxa" w:w="1247"/>
          </w:tcPr>
          <w:p>
            <w:r/>
            <w:r>
              <w:rPr>
                <w:sz w:val="16"/>
              </w:rPr>
              <w:t>2</w:t>
            </w:r>
          </w:p>
        </w:tc>
        <w:tc>
          <w:tcPr>
            <w:tcW w:type="dxa" w:w="1247"/>
          </w:tcPr>
          <w:p>
            <w:r/>
            <w:r>
              <w:rPr>
                <w:sz w:val="16"/>
              </w:rPr>
              <w:t>3-26</w:t>
            </w:r>
          </w:p>
        </w:tc>
      </w:tr>
      <w:tr>
        <w:tc>
          <w:tcPr>
            <w:tcW w:type="dxa" w:w="680"/>
          </w:tcPr>
          <w:p>
            <w:r/>
            <w:r>
              <w:rPr>
                <w:sz w:val="16"/>
              </w:rPr>
              <w:t>10</w:t>
            </w:r>
          </w:p>
        </w:tc>
        <w:tc>
          <w:tcPr>
            <w:tcW w:type="dxa" w:w="1020"/>
          </w:tcPr>
          <w:p>
            <w:r/>
            <w:r>
              <w:rPr>
                <w:sz w:val="16"/>
              </w:rPr>
              <w:t>AD002</w:t>
            </w:r>
          </w:p>
        </w:tc>
        <w:tc>
          <w:tcPr>
            <w:tcW w:type="dxa" w:w="5102"/>
          </w:tcPr>
          <w:p>
            <w:r/>
            <w:r>
              <w:rPr>
                <w:sz w:val="16"/>
              </w:rPr>
              <w:t>CCN1CCC(F)(CC2Cc3cc(OC)c(OC4CC4)cc3C2=O)CC1</w:t>
            </w:r>
          </w:p>
        </w:tc>
        <w:tc>
          <w:tcPr>
            <w:tcW w:type="dxa" w:w="1020"/>
          </w:tcPr>
          <w:p>
            <w:r/>
            <w:r>
              <w:rPr>
                <w:sz w:val="16"/>
              </w:rPr>
              <w:t>20.5 %</w:t>
            </w:r>
          </w:p>
        </w:tc>
        <w:tc>
          <w:tcPr>
            <w:tcW w:type="dxa" w:w="907"/>
          </w:tcPr>
          <w:p>
            <w:r/>
            <w:r>
              <w:rPr>
                <w:sz w:val="16"/>
              </w:rPr>
              <w:t>0.96</w:t>
            </w:r>
          </w:p>
        </w:tc>
        <w:tc>
          <w:tcPr>
            <w:tcW w:type="dxa" w:w="1134"/>
          </w:tcPr>
          <w:p>
            <w:r/>
            <w:r>
              <w:rPr>
                <w:sz w:val="16"/>
              </w:rPr>
              <w:t>-10.0</w:t>
            </w:r>
          </w:p>
        </w:tc>
        <w:tc>
          <w:tcPr>
            <w:tcW w:type="dxa" w:w="794"/>
          </w:tcPr>
          <w:p>
            <w:r/>
            <w:r>
              <w:rPr>
                <w:sz w:val="16"/>
              </w:rPr>
              <w:t>3</w:t>
            </w:r>
          </w:p>
        </w:tc>
        <w:tc>
          <w:tcPr>
            <w:tcW w:type="dxa" w:w="1247"/>
          </w:tcPr>
          <w:p>
            <w:r/>
            <w:r>
              <w:rPr>
                <w:sz w:val="16"/>
              </w:rPr>
              <w:t>2</w:t>
            </w:r>
          </w:p>
        </w:tc>
        <w:tc>
          <w:tcPr>
            <w:tcW w:type="dxa" w:w="1247"/>
          </w:tcPr>
          <w:p>
            <w:r/>
            <w:r>
              <w:rPr>
                <w:sz w:val="16"/>
              </w:rPr>
              <w:t>4-35</w:t>
            </w:r>
          </w:p>
        </w:tc>
      </w:tr>
      <w:tr>
        <w:tc>
          <w:tcPr>
            <w:tcW w:type="dxa" w:w="680"/>
          </w:tcPr>
          <w:p>
            <w:r/>
            <w:r>
              <w:rPr>
                <w:sz w:val="16"/>
              </w:rPr>
              <w:t>11</w:t>
            </w:r>
          </w:p>
        </w:tc>
        <w:tc>
          <w:tcPr>
            <w:tcW w:type="dxa" w:w="1020"/>
          </w:tcPr>
          <w:p>
            <w:r/>
            <w:r>
              <w:rPr>
                <w:sz w:val="16"/>
              </w:rPr>
              <w:t>AD020</w:t>
            </w:r>
          </w:p>
        </w:tc>
        <w:tc>
          <w:tcPr>
            <w:tcW w:type="dxa" w:w="5102"/>
          </w:tcPr>
          <w:p>
            <w:r/>
            <w:r>
              <w:rPr>
                <w:sz w:val="16"/>
              </w:rPr>
              <w:t>COc1cc2c(cc1C)C(=O)C(Oc1ccc(CN3CCCC3)cc1)C2</w:t>
            </w:r>
          </w:p>
        </w:tc>
        <w:tc>
          <w:tcPr>
            <w:tcW w:type="dxa" w:w="1020"/>
          </w:tcPr>
          <w:p>
            <w:r/>
            <w:r>
              <w:rPr>
                <w:sz w:val="16"/>
              </w:rPr>
              <w:t>15.8 %</w:t>
            </w:r>
          </w:p>
        </w:tc>
        <w:tc>
          <w:tcPr>
            <w:tcW w:type="dxa" w:w="907"/>
          </w:tcPr>
          <w:p>
            <w:r/>
            <w:r>
              <w:rPr>
                <w:sz w:val="16"/>
              </w:rPr>
              <w:t>0.95</w:t>
            </w:r>
          </w:p>
        </w:tc>
        <w:tc>
          <w:tcPr>
            <w:tcW w:type="dxa" w:w="1134"/>
          </w:tcPr>
          <w:p>
            <w:r/>
            <w:r>
              <w:rPr>
                <w:sz w:val="16"/>
              </w:rPr>
              <w:t>-11.5</w:t>
            </w:r>
          </w:p>
        </w:tc>
        <w:tc>
          <w:tcPr>
            <w:tcW w:type="dxa" w:w="794"/>
          </w:tcPr>
          <w:p>
            <w:r/>
            <w:r>
              <w:rPr>
                <w:sz w:val="16"/>
              </w:rPr>
              <w:t>3</w:t>
            </w:r>
          </w:p>
        </w:tc>
        <w:tc>
          <w:tcPr>
            <w:tcW w:type="dxa" w:w="1247"/>
          </w:tcPr>
          <w:p>
            <w:r/>
            <w:r>
              <w:rPr>
                <w:sz w:val="16"/>
              </w:rPr>
              <w:t>2</w:t>
            </w:r>
          </w:p>
        </w:tc>
        <w:tc>
          <w:tcPr>
            <w:tcW w:type="dxa" w:w="1247"/>
          </w:tcPr>
          <w:p>
            <w:r/>
            <w:r>
              <w:rPr>
                <w:sz w:val="16"/>
              </w:rPr>
              <w:t>8-36</w:t>
            </w:r>
          </w:p>
        </w:tc>
      </w:tr>
      <w:tr>
        <w:tc>
          <w:tcPr>
            <w:tcW w:type="dxa" w:w="680"/>
          </w:tcPr>
          <w:p>
            <w:r/>
            <w:r>
              <w:rPr>
                <w:sz w:val="16"/>
              </w:rPr>
              <w:t>12</w:t>
            </w:r>
          </w:p>
        </w:tc>
        <w:tc>
          <w:tcPr>
            <w:tcW w:type="dxa" w:w="1020"/>
          </w:tcPr>
          <w:p>
            <w:r/>
            <w:r>
              <w:rPr>
                <w:sz w:val="16"/>
              </w:rPr>
              <w:t>AD032</w:t>
            </w:r>
          </w:p>
        </w:tc>
        <w:tc>
          <w:tcPr>
            <w:tcW w:type="dxa" w:w="5102"/>
          </w:tcPr>
          <w:p>
            <w:r/>
            <w:r>
              <w:rPr>
                <w:sz w:val="16"/>
              </w:rPr>
              <w:t>CCN1CCC(CCC(=O)c2cc3c4c(c2)CC(=O)N4CCC3)CC1</w:t>
            </w:r>
          </w:p>
        </w:tc>
        <w:tc>
          <w:tcPr>
            <w:tcW w:type="dxa" w:w="1020"/>
          </w:tcPr>
          <w:p>
            <w:r/>
            <w:r>
              <w:rPr>
                <w:sz w:val="16"/>
              </w:rPr>
              <w:t>14.3 %</w:t>
            </w:r>
          </w:p>
        </w:tc>
        <w:tc>
          <w:tcPr>
            <w:tcW w:type="dxa" w:w="907"/>
          </w:tcPr>
          <w:p>
            <w:r/>
            <w:r>
              <w:rPr>
                <w:sz w:val="16"/>
              </w:rPr>
              <w:t>0.99</w:t>
            </w:r>
          </w:p>
        </w:tc>
        <w:tc>
          <w:tcPr>
            <w:tcW w:type="dxa" w:w="1134"/>
          </w:tcPr>
          <w:p>
            <w:r/>
            <w:r>
              <w:rPr>
                <w:sz w:val="16"/>
              </w:rPr>
              <w:t>-11.1</w:t>
            </w:r>
          </w:p>
        </w:tc>
        <w:tc>
          <w:tcPr>
            <w:tcW w:type="dxa" w:w="794"/>
          </w:tcPr>
          <w:p>
            <w:r/>
            <w:r>
              <w:rPr>
                <w:sz w:val="16"/>
              </w:rPr>
              <w:t>1</w:t>
            </w:r>
          </w:p>
        </w:tc>
        <w:tc>
          <w:tcPr>
            <w:tcW w:type="dxa" w:w="1247"/>
          </w:tcPr>
          <w:p>
            <w:r/>
            <w:r>
              <w:rPr>
                <w:sz w:val="16"/>
              </w:rPr>
              <w:t>2</w:t>
            </w:r>
          </w:p>
        </w:tc>
        <w:tc>
          <w:tcPr>
            <w:tcW w:type="dxa" w:w="1247"/>
          </w:tcPr>
          <w:p>
            <w:r/>
            <w:r>
              <w:rPr>
                <w:sz w:val="16"/>
              </w:rPr>
              <w:t>5-26</w:t>
            </w:r>
          </w:p>
        </w:tc>
      </w:tr>
      <w:tr>
        <w:tc>
          <w:tcPr>
            <w:tcW w:type="dxa" w:w="680"/>
          </w:tcPr>
          <w:p>
            <w:r/>
            <w:r>
              <w:rPr>
                <w:sz w:val="16"/>
              </w:rPr>
              <w:t>13</w:t>
            </w:r>
          </w:p>
        </w:tc>
        <w:tc>
          <w:tcPr>
            <w:tcW w:type="dxa" w:w="1020"/>
          </w:tcPr>
          <w:p>
            <w:r/>
            <w:r>
              <w:rPr>
                <w:sz w:val="16"/>
              </w:rPr>
              <w:t>AD003</w:t>
            </w:r>
          </w:p>
        </w:tc>
        <w:tc>
          <w:tcPr>
            <w:tcW w:type="dxa" w:w="5102"/>
          </w:tcPr>
          <w:p>
            <w:r/>
            <w:r>
              <w:rPr>
                <w:sz w:val="16"/>
              </w:rPr>
              <w:t>CCN1CCC(CC2Cc3cc(OC)c(OC4CC4)cc3C2=O)CC1</w:t>
            </w:r>
          </w:p>
        </w:tc>
        <w:tc>
          <w:tcPr>
            <w:tcW w:type="dxa" w:w="1020"/>
          </w:tcPr>
          <w:p>
            <w:r/>
            <w:r>
              <w:rPr>
                <w:sz w:val="16"/>
              </w:rPr>
              <w:t>18.7 %</w:t>
            </w:r>
          </w:p>
        </w:tc>
        <w:tc>
          <w:tcPr>
            <w:tcW w:type="dxa" w:w="907"/>
          </w:tcPr>
          <w:p>
            <w:r/>
            <w:r>
              <w:rPr>
                <w:sz w:val="16"/>
              </w:rPr>
              <w:t>0.96</w:t>
            </w:r>
          </w:p>
        </w:tc>
        <w:tc>
          <w:tcPr>
            <w:tcW w:type="dxa" w:w="1134"/>
          </w:tcPr>
          <w:p>
            <w:r/>
            <w:r>
              <w:rPr>
                <w:sz w:val="16"/>
              </w:rPr>
              <w:t>-9.8</w:t>
            </w:r>
          </w:p>
        </w:tc>
        <w:tc>
          <w:tcPr>
            <w:tcW w:type="dxa" w:w="794"/>
          </w:tcPr>
          <w:p>
            <w:r/>
            <w:r>
              <w:rPr>
                <w:sz w:val="16"/>
              </w:rPr>
              <w:t>1</w:t>
            </w:r>
          </w:p>
        </w:tc>
        <w:tc>
          <w:tcPr>
            <w:tcW w:type="dxa" w:w="1247"/>
          </w:tcPr>
          <w:p>
            <w:r/>
            <w:r>
              <w:rPr>
                <w:sz w:val="16"/>
              </w:rPr>
              <w:t>2</w:t>
            </w:r>
          </w:p>
        </w:tc>
        <w:tc>
          <w:tcPr>
            <w:tcW w:type="dxa" w:w="1247"/>
          </w:tcPr>
          <w:p>
            <w:r/>
            <w:r>
              <w:rPr>
                <w:sz w:val="16"/>
              </w:rPr>
              <w:t>5-30</w:t>
            </w:r>
          </w:p>
        </w:tc>
      </w:tr>
      <w:tr>
        <w:tc>
          <w:tcPr>
            <w:tcW w:type="dxa" w:w="680"/>
          </w:tcPr>
          <w:p>
            <w:r/>
            <w:r>
              <w:rPr>
                <w:sz w:val="16"/>
              </w:rPr>
              <w:t>14</w:t>
            </w:r>
          </w:p>
        </w:tc>
        <w:tc>
          <w:tcPr>
            <w:tcW w:type="dxa" w:w="1020"/>
          </w:tcPr>
          <w:p>
            <w:r/>
            <w:r>
              <w:rPr>
                <w:sz w:val="16"/>
              </w:rPr>
              <w:t>AD033</w:t>
            </w:r>
          </w:p>
        </w:tc>
        <w:tc>
          <w:tcPr>
            <w:tcW w:type="dxa" w:w="5102"/>
          </w:tcPr>
          <w:p>
            <w:r/>
            <w:r>
              <w:rPr>
                <w:sz w:val="16"/>
              </w:rPr>
              <w:t>O=C(CCC1CCN(CCC2CC2)CC1)c1cc2c3c(c1)CC(=O)N3CCC2</w:t>
            </w:r>
          </w:p>
        </w:tc>
        <w:tc>
          <w:tcPr>
            <w:tcW w:type="dxa" w:w="1020"/>
          </w:tcPr>
          <w:p>
            <w:r/>
            <w:r>
              <w:rPr>
                <w:sz w:val="16"/>
              </w:rPr>
              <w:t>14.3 %</w:t>
            </w:r>
          </w:p>
        </w:tc>
        <w:tc>
          <w:tcPr>
            <w:tcW w:type="dxa" w:w="907"/>
          </w:tcPr>
          <w:p>
            <w:r/>
            <w:r>
              <w:rPr>
                <w:sz w:val="16"/>
              </w:rPr>
              <w:t>1.00</w:t>
            </w:r>
          </w:p>
        </w:tc>
        <w:tc>
          <w:tcPr>
            <w:tcW w:type="dxa" w:w="1134"/>
          </w:tcPr>
          <w:p>
            <w:r/>
            <w:r>
              <w:rPr>
                <w:sz w:val="16"/>
              </w:rPr>
              <w:t>-11.2</w:t>
            </w:r>
          </w:p>
        </w:tc>
        <w:tc>
          <w:tcPr>
            <w:tcW w:type="dxa" w:w="794"/>
          </w:tcPr>
          <w:p>
            <w:r/>
            <w:r>
              <w:rPr>
                <w:sz w:val="16"/>
              </w:rPr>
              <w:t>1</w:t>
            </w:r>
          </w:p>
        </w:tc>
        <w:tc>
          <w:tcPr>
            <w:tcW w:type="dxa" w:w="1247"/>
          </w:tcPr>
          <w:p>
            <w:r/>
            <w:r>
              <w:rPr>
                <w:sz w:val="16"/>
              </w:rPr>
              <w:t>2</w:t>
            </w:r>
          </w:p>
        </w:tc>
        <w:tc>
          <w:tcPr>
            <w:tcW w:type="dxa" w:w="1247"/>
          </w:tcPr>
          <w:p>
            <w:r/>
            <w:r>
              <w:rPr>
                <w:sz w:val="16"/>
              </w:rPr>
              <w:t>4-29</w:t>
            </w:r>
          </w:p>
        </w:tc>
      </w:tr>
      <w:tr>
        <w:tc>
          <w:tcPr>
            <w:tcW w:type="dxa" w:w="680"/>
          </w:tcPr>
          <w:p>
            <w:r/>
            <w:r>
              <w:rPr>
                <w:sz w:val="16"/>
              </w:rPr>
              <w:t>15</w:t>
            </w:r>
          </w:p>
        </w:tc>
        <w:tc>
          <w:tcPr>
            <w:tcW w:type="dxa" w:w="1020"/>
          </w:tcPr>
          <w:p>
            <w:r/>
            <w:r>
              <w:rPr>
                <w:sz w:val="16"/>
              </w:rPr>
              <w:t>AD001</w:t>
            </w:r>
          </w:p>
        </w:tc>
        <w:tc>
          <w:tcPr>
            <w:tcW w:type="dxa" w:w="5102"/>
          </w:tcPr>
          <w:p>
            <w:r/>
            <w:r>
              <w:rPr>
                <w:sz w:val="16"/>
              </w:rPr>
              <w:t>CCN1CCC(F)(CC2Cc3cc(OC4CC4)c(OC)cc3C2=O)CC1</w:t>
            </w:r>
          </w:p>
        </w:tc>
        <w:tc>
          <w:tcPr>
            <w:tcW w:type="dxa" w:w="1020"/>
          </w:tcPr>
          <w:p>
            <w:r/>
            <w:r>
              <w:rPr>
                <w:sz w:val="16"/>
              </w:rPr>
              <w:t>20.5 %</w:t>
            </w:r>
          </w:p>
        </w:tc>
        <w:tc>
          <w:tcPr>
            <w:tcW w:type="dxa" w:w="907"/>
          </w:tcPr>
          <w:p>
            <w:r/>
            <w:r>
              <w:rPr>
                <w:sz w:val="16"/>
              </w:rPr>
              <w:t>0.96</w:t>
            </w:r>
          </w:p>
        </w:tc>
        <w:tc>
          <w:tcPr>
            <w:tcW w:type="dxa" w:w="1134"/>
          </w:tcPr>
          <w:p>
            <w:r/>
            <w:r>
              <w:rPr>
                <w:sz w:val="16"/>
              </w:rPr>
              <w:t>-9.7</w:t>
            </w:r>
          </w:p>
        </w:tc>
        <w:tc>
          <w:tcPr>
            <w:tcW w:type="dxa" w:w="794"/>
          </w:tcPr>
          <w:p>
            <w:r/>
            <w:r>
              <w:rPr>
                <w:sz w:val="16"/>
              </w:rPr>
              <w:t>3</w:t>
            </w:r>
          </w:p>
        </w:tc>
        <w:tc>
          <w:tcPr>
            <w:tcW w:type="dxa" w:w="1247"/>
          </w:tcPr>
          <w:p>
            <w:r/>
            <w:r>
              <w:rPr>
                <w:sz w:val="16"/>
              </w:rPr>
              <w:t>2</w:t>
            </w:r>
          </w:p>
        </w:tc>
        <w:tc>
          <w:tcPr>
            <w:tcW w:type="dxa" w:w="1247"/>
          </w:tcPr>
          <w:p>
            <w:r/>
            <w:r>
              <w:rPr>
                <w:sz w:val="16"/>
              </w:rPr>
              <w:t>6-39</w:t>
            </w:r>
          </w:p>
        </w:tc>
      </w:tr>
      <w:tr>
        <w:tc>
          <w:tcPr>
            <w:tcW w:type="dxa" w:w="680"/>
          </w:tcPr>
          <w:p>
            <w:r/>
            <w:r>
              <w:rPr>
                <w:sz w:val="16"/>
              </w:rPr>
              <w:t>16</w:t>
            </w:r>
          </w:p>
        </w:tc>
        <w:tc>
          <w:tcPr>
            <w:tcW w:type="dxa" w:w="1020"/>
          </w:tcPr>
          <w:p>
            <w:r/>
            <w:r>
              <w:rPr>
                <w:sz w:val="16"/>
              </w:rPr>
              <w:t>AD036</w:t>
            </w:r>
          </w:p>
        </w:tc>
        <w:tc>
          <w:tcPr>
            <w:tcW w:type="dxa" w:w="5102"/>
          </w:tcPr>
          <w:p>
            <w:r/>
            <w:r>
              <w:rPr>
                <w:sz w:val="16"/>
              </w:rPr>
              <w:t>O=C(CCC1CCN(Cc2ccccc2F)CC1)c1ccc2c(c1)OCCO2</w:t>
            </w:r>
          </w:p>
        </w:tc>
        <w:tc>
          <w:tcPr>
            <w:tcW w:type="dxa" w:w="1020"/>
          </w:tcPr>
          <w:p>
            <w:r/>
            <w:r>
              <w:rPr>
                <w:sz w:val="16"/>
              </w:rPr>
              <w:t>13.6 %</w:t>
            </w:r>
          </w:p>
        </w:tc>
        <w:tc>
          <w:tcPr>
            <w:tcW w:type="dxa" w:w="907"/>
          </w:tcPr>
          <w:p>
            <w:r/>
            <w:r>
              <w:rPr>
                <w:sz w:val="16"/>
              </w:rPr>
              <w:t>0.85</w:t>
            </w:r>
          </w:p>
        </w:tc>
        <w:tc>
          <w:tcPr>
            <w:tcW w:type="dxa" w:w="1134"/>
          </w:tcPr>
          <w:p>
            <w:r/>
            <w:r>
              <w:rPr>
                <w:sz w:val="16"/>
              </w:rPr>
              <w:t>-12.1</w:t>
            </w:r>
          </w:p>
        </w:tc>
        <w:tc>
          <w:tcPr>
            <w:tcW w:type="dxa" w:w="794"/>
          </w:tcPr>
          <w:p>
            <w:r/>
            <w:r>
              <w:rPr>
                <w:sz w:val="16"/>
              </w:rPr>
              <w:t>2</w:t>
            </w:r>
          </w:p>
        </w:tc>
        <w:tc>
          <w:tcPr>
            <w:tcW w:type="dxa" w:w="1247"/>
          </w:tcPr>
          <w:p>
            <w:r/>
            <w:r>
              <w:rPr>
                <w:sz w:val="16"/>
              </w:rPr>
              <w:t>3</w:t>
            </w:r>
          </w:p>
        </w:tc>
        <w:tc>
          <w:tcPr>
            <w:tcW w:type="dxa" w:w="1247"/>
          </w:tcPr>
          <w:p>
            <w:r/>
            <w:r>
              <w:rPr>
                <w:sz w:val="16"/>
              </w:rPr>
              <w:t>8-36</w:t>
            </w:r>
          </w:p>
        </w:tc>
      </w:tr>
      <w:tr>
        <w:tc>
          <w:tcPr>
            <w:tcW w:type="dxa" w:w="680"/>
          </w:tcPr>
          <w:p>
            <w:r/>
            <w:r>
              <w:rPr>
                <w:sz w:val="16"/>
              </w:rPr>
              <w:t>17</w:t>
            </w:r>
          </w:p>
        </w:tc>
        <w:tc>
          <w:tcPr>
            <w:tcW w:type="dxa" w:w="1020"/>
          </w:tcPr>
          <w:p>
            <w:r/>
            <w:r>
              <w:rPr>
                <w:sz w:val="16"/>
              </w:rPr>
              <w:t>AD054</w:t>
            </w:r>
          </w:p>
        </w:tc>
        <w:tc>
          <w:tcPr>
            <w:tcW w:type="dxa" w:w="5102"/>
          </w:tcPr>
          <w:p>
            <w:r/>
            <w:r>
              <w:rPr>
                <w:sz w:val="16"/>
              </w:rPr>
              <w:t>CCCN1CCC(CCC(=O)c2cc3c4c(c2)CC(=O)N4CCC3)CC1</w:t>
            </w:r>
          </w:p>
        </w:tc>
        <w:tc>
          <w:tcPr>
            <w:tcW w:type="dxa" w:w="1020"/>
          </w:tcPr>
          <w:p>
            <w:r/>
            <w:r>
              <w:rPr>
                <w:sz w:val="16"/>
              </w:rPr>
              <w:t>11.1 %</w:t>
            </w:r>
          </w:p>
        </w:tc>
        <w:tc>
          <w:tcPr>
            <w:tcW w:type="dxa" w:w="907"/>
          </w:tcPr>
          <w:p>
            <w:r/>
            <w:r>
              <w:rPr>
                <w:sz w:val="16"/>
              </w:rPr>
              <w:t>0.99</w:t>
            </w:r>
          </w:p>
        </w:tc>
        <w:tc>
          <w:tcPr>
            <w:tcW w:type="dxa" w:w="1134"/>
          </w:tcPr>
          <w:p>
            <w:r/>
            <w:r>
              <w:rPr>
                <w:sz w:val="16"/>
              </w:rPr>
              <w:t>-11.1</w:t>
            </w:r>
          </w:p>
        </w:tc>
        <w:tc>
          <w:tcPr>
            <w:tcW w:type="dxa" w:w="794"/>
          </w:tcPr>
          <w:p>
            <w:r/>
            <w:r>
              <w:rPr>
                <w:sz w:val="16"/>
              </w:rPr>
              <w:t>1</w:t>
            </w:r>
          </w:p>
        </w:tc>
        <w:tc>
          <w:tcPr>
            <w:tcW w:type="dxa" w:w="1247"/>
          </w:tcPr>
          <w:p>
            <w:r/>
            <w:r>
              <w:rPr>
                <w:sz w:val="16"/>
              </w:rPr>
              <w:t>2</w:t>
            </w:r>
          </w:p>
        </w:tc>
        <w:tc>
          <w:tcPr>
            <w:tcW w:type="dxa" w:w="1247"/>
          </w:tcPr>
          <w:p>
            <w:r/>
            <w:r>
              <w:rPr>
                <w:sz w:val="16"/>
              </w:rPr>
              <w:t>7-32</w:t>
            </w:r>
          </w:p>
        </w:tc>
      </w:tr>
      <w:tr>
        <w:tc>
          <w:tcPr>
            <w:tcW w:type="dxa" w:w="680"/>
          </w:tcPr>
          <w:p>
            <w:r/>
            <w:r>
              <w:rPr>
                <w:sz w:val="16"/>
              </w:rPr>
              <w:t>18</w:t>
            </w:r>
          </w:p>
        </w:tc>
        <w:tc>
          <w:tcPr>
            <w:tcW w:type="dxa" w:w="1020"/>
          </w:tcPr>
          <w:p>
            <w:r/>
            <w:r>
              <w:rPr>
                <w:sz w:val="16"/>
              </w:rPr>
              <w:t>AD024</w:t>
            </w:r>
          </w:p>
        </w:tc>
        <w:tc>
          <w:tcPr>
            <w:tcW w:type="dxa" w:w="5102"/>
          </w:tcPr>
          <w:p>
            <w:r/>
            <w:r>
              <w:rPr>
                <w:sz w:val="16"/>
              </w:rPr>
              <w:t>COc1cc2c(cc1C)C(=O)C(Oc1cccc(CN3CCCCC3)c1)C2</w:t>
            </w:r>
          </w:p>
        </w:tc>
        <w:tc>
          <w:tcPr>
            <w:tcW w:type="dxa" w:w="1020"/>
          </w:tcPr>
          <w:p>
            <w:r/>
            <w:r>
              <w:rPr>
                <w:sz w:val="16"/>
              </w:rPr>
              <w:t>15.2 %</w:t>
            </w:r>
          </w:p>
        </w:tc>
        <w:tc>
          <w:tcPr>
            <w:tcW w:type="dxa" w:w="907"/>
          </w:tcPr>
          <w:p>
            <w:r/>
            <w:r>
              <w:rPr>
                <w:sz w:val="16"/>
              </w:rPr>
              <w:t>0.96</w:t>
            </w:r>
          </w:p>
        </w:tc>
        <w:tc>
          <w:tcPr>
            <w:tcW w:type="dxa" w:w="1134"/>
          </w:tcPr>
          <w:p>
            <w:r/>
            <w:r>
              <w:rPr>
                <w:sz w:val="16"/>
              </w:rPr>
              <w:t>-11.4</w:t>
            </w:r>
          </w:p>
        </w:tc>
        <w:tc>
          <w:tcPr>
            <w:tcW w:type="dxa" w:w="794"/>
          </w:tcPr>
          <w:p>
            <w:r/>
            <w:r>
              <w:rPr>
                <w:sz w:val="16"/>
              </w:rPr>
              <w:t>3</w:t>
            </w:r>
          </w:p>
        </w:tc>
        <w:tc>
          <w:tcPr>
            <w:tcW w:type="dxa" w:w="1247"/>
          </w:tcPr>
          <w:p>
            <w:r/>
            <w:r>
              <w:rPr>
                <w:sz w:val="16"/>
              </w:rPr>
              <w:t>2</w:t>
            </w:r>
          </w:p>
        </w:tc>
        <w:tc>
          <w:tcPr>
            <w:tcW w:type="dxa" w:w="1247"/>
          </w:tcPr>
          <w:p>
            <w:r/>
            <w:r>
              <w:rPr>
                <w:sz w:val="16"/>
              </w:rPr>
              <w:t>16-38</w:t>
            </w:r>
          </w:p>
        </w:tc>
      </w:tr>
      <w:tr>
        <w:tc>
          <w:tcPr>
            <w:tcW w:type="dxa" w:w="680"/>
          </w:tcPr>
          <w:p>
            <w:r/>
            <w:r>
              <w:rPr>
                <w:sz w:val="16"/>
              </w:rPr>
              <w:t>19</w:t>
            </w:r>
          </w:p>
        </w:tc>
        <w:tc>
          <w:tcPr>
            <w:tcW w:type="dxa" w:w="1020"/>
          </w:tcPr>
          <w:p>
            <w:r/>
            <w:r>
              <w:rPr>
                <w:sz w:val="16"/>
              </w:rPr>
              <w:t>AD062</w:t>
            </w:r>
          </w:p>
        </w:tc>
        <w:tc>
          <w:tcPr>
            <w:tcW w:type="dxa" w:w="5102"/>
          </w:tcPr>
          <w:p>
            <w:r/>
            <w:r>
              <w:rPr>
                <w:sz w:val="16"/>
              </w:rPr>
              <w:t>CCCN1CCC(CCNC(=O)c2ccc3cc(OC)ccc3c2)CC1</w:t>
            </w:r>
          </w:p>
        </w:tc>
        <w:tc>
          <w:tcPr>
            <w:tcW w:type="dxa" w:w="1020"/>
          </w:tcPr>
          <w:p>
            <w:r/>
            <w:r>
              <w:rPr>
                <w:sz w:val="16"/>
              </w:rPr>
              <w:t>10.7 %</w:t>
            </w:r>
          </w:p>
        </w:tc>
        <w:tc>
          <w:tcPr>
            <w:tcW w:type="dxa" w:w="907"/>
          </w:tcPr>
          <w:p>
            <w:r/>
            <w:r>
              <w:rPr>
                <w:sz w:val="16"/>
              </w:rPr>
              <w:t>0.96</w:t>
            </w:r>
          </w:p>
        </w:tc>
        <w:tc>
          <w:tcPr>
            <w:tcW w:type="dxa" w:w="1134"/>
          </w:tcPr>
          <w:p>
            <w:r/>
            <w:r>
              <w:rPr>
                <w:sz w:val="16"/>
              </w:rPr>
              <w:t>-10.7</w:t>
            </w:r>
          </w:p>
        </w:tc>
        <w:tc>
          <w:tcPr>
            <w:tcW w:type="dxa" w:w="794"/>
          </w:tcPr>
          <w:p>
            <w:r/>
            <w:r>
              <w:rPr>
                <w:sz w:val="16"/>
              </w:rPr>
              <w:t>1</w:t>
            </w:r>
          </w:p>
        </w:tc>
        <w:tc>
          <w:tcPr>
            <w:tcW w:type="dxa" w:w="1247"/>
          </w:tcPr>
          <w:p>
            <w:r/>
            <w:r>
              <w:rPr>
                <w:sz w:val="16"/>
              </w:rPr>
              <w:t>2</w:t>
            </w:r>
          </w:p>
        </w:tc>
        <w:tc>
          <w:tcPr>
            <w:tcW w:type="dxa" w:w="1247"/>
          </w:tcPr>
          <w:p>
            <w:r/>
            <w:r>
              <w:rPr>
                <w:sz w:val="16"/>
              </w:rPr>
              <w:t>9-40</w:t>
            </w:r>
          </w:p>
        </w:tc>
      </w:tr>
      <w:tr>
        <w:tc>
          <w:tcPr>
            <w:tcW w:type="dxa" w:w="680"/>
          </w:tcPr>
          <w:p>
            <w:r/>
            <w:r>
              <w:rPr>
                <w:sz w:val="16"/>
              </w:rPr>
              <w:t>20</w:t>
            </w:r>
          </w:p>
        </w:tc>
        <w:tc>
          <w:tcPr>
            <w:tcW w:type="dxa" w:w="1020"/>
          </w:tcPr>
          <w:p>
            <w:r/>
            <w:r>
              <w:rPr>
                <w:sz w:val="16"/>
              </w:rPr>
              <w:t>AD043</w:t>
            </w:r>
          </w:p>
        </w:tc>
        <w:tc>
          <w:tcPr>
            <w:tcW w:type="dxa" w:w="5102"/>
          </w:tcPr>
          <w:p>
            <w:r/>
            <w:r>
              <w:rPr>
                <w:sz w:val="16"/>
              </w:rPr>
              <w:t>CCN1CCC(CCC(=O)c2cc3c4c(c2)CCC(=O)N4CCC3)CC1</w:t>
            </w:r>
          </w:p>
        </w:tc>
        <w:tc>
          <w:tcPr>
            <w:tcW w:type="dxa" w:w="1020"/>
          </w:tcPr>
          <w:p>
            <w:r/>
            <w:r>
              <w:rPr>
                <w:sz w:val="16"/>
              </w:rPr>
              <w:t>12.6 %</w:t>
            </w:r>
          </w:p>
        </w:tc>
        <w:tc>
          <w:tcPr>
            <w:tcW w:type="dxa" w:w="907"/>
          </w:tcPr>
          <w:p>
            <w:r/>
            <w:r>
              <w:rPr>
                <w:sz w:val="16"/>
              </w:rPr>
              <w:t>0.99</w:t>
            </w:r>
          </w:p>
        </w:tc>
        <w:tc>
          <w:tcPr>
            <w:tcW w:type="dxa" w:w="1134"/>
          </w:tcPr>
          <w:p>
            <w:r/>
            <w:r>
              <w:rPr>
                <w:sz w:val="16"/>
              </w:rPr>
              <w:t>-11.3</w:t>
            </w:r>
          </w:p>
        </w:tc>
        <w:tc>
          <w:tcPr>
            <w:tcW w:type="dxa" w:w="794"/>
          </w:tcPr>
          <w:p>
            <w:r/>
            <w:r>
              <w:rPr>
                <w:sz w:val="16"/>
              </w:rPr>
              <w:t>1</w:t>
            </w:r>
          </w:p>
        </w:tc>
        <w:tc>
          <w:tcPr>
            <w:tcW w:type="dxa" w:w="1247"/>
          </w:tcPr>
          <w:p>
            <w:r/>
            <w:r>
              <w:rPr>
                <w:sz w:val="16"/>
              </w:rPr>
              <w:t>2</w:t>
            </w:r>
          </w:p>
        </w:tc>
        <w:tc>
          <w:tcPr>
            <w:tcW w:type="dxa" w:w="1247"/>
          </w:tcPr>
          <w:p>
            <w:r/>
            <w:r>
              <w:rPr>
                <w:sz w:val="16"/>
              </w:rPr>
              <w:t>11-35</w:t>
            </w:r>
          </w:p>
        </w:tc>
      </w:tr>
    </w:tbl>
    <w:p>
      <w:pPr>
        <w:pStyle w:val="Heading1"/>
      </w:pPr>
      <w:r>
        <w:t>7. All 106 molecules</w:t>
      </w:r>
    </w:p>
    <w:p>
      <w:r>
        <w:rPr>
          <w:b w:val="0"/>
          <w:i/>
        </w:rPr>
        <w:t>Columns: structure; AChE, BBB (in-loop / audit / Martins) probabilities; predicted logBB; margin and tightest gate; Vina and pose coverage; route steps and purchasable precursors; parent supply; flags.</w:t>
      </w:r>
    </w:p>
    <w:tbl>
      <w:tblPr>
        <w:tblStyle w:val="TableGrid"/>
        <w:tblW w:type="auto" w:w="0"/>
        <w:tblLook w:firstColumn="1" w:firstRow="1" w:lastColumn="0" w:lastRow="0" w:noHBand="0" w:noVBand="1" w:val="04A0"/>
      </w:tblPr>
      <w:tblGrid>
        <w:gridCol w:w="2004"/>
        <w:gridCol w:w="2004"/>
        <w:gridCol w:w="2004"/>
        <w:gridCol w:w="2004"/>
        <w:gridCol w:w="2004"/>
        <w:gridCol w:w="2004"/>
        <w:gridCol w:w="2004"/>
      </w:tblGrid>
      <w:tr>
        <w:trPr>
          <w:tblHeader w:val="true"/>
        </w:trPr>
        <w:tc>
          <w:tcPr>
            <w:tcW w:type="dxa" w:w="2004"/>
            <w:shd w:val="clear" w:color="auto" w:fill="D9E2F3"/>
          </w:tcPr>
          <w:p>
            <w:r/>
            <w:r>
              <w:rPr>
                <w:b/>
                <w:sz w:val="17"/>
              </w:rPr>
              <w:t>ID</w:t>
            </w:r>
          </w:p>
        </w:tc>
        <w:tc>
          <w:tcPr>
            <w:tcW w:type="dxa" w:w="2004"/>
            <w:shd w:val="clear" w:color="auto" w:fill="D9E2F3"/>
          </w:tcPr>
          <w:p>
            <w:r/>
            <w:r>
              <w:rPr>
                <w:b/>
                <w:sz w:val="17"/>
              </w:rPr>
              <w:t>Structure</w:t>
            </w:r>
          </w:p>
        </w:tc>
        <w:tc>
          <w:tcPr>
            <w:tcW w:type="dxa" w:w="2004"/>
            <w:shd w:val="clear" w:color="auto" w:fill="D9E2F3"/>
          </w:tcPr>
          <w:p>
            <w:r/>
            <w:r>
              <w:rPr>
                <w:b/>
                <w:sz w:val="17"/>
              </w:rPr>
              <w:t>Predicted values</w:t>
            </w:r>
          </w:p>
        </w:tc>
        <w:tc>
          <w:tcPr>
            <w:tcW w:type="dxa" w:w="2004"/>
            <w:shd w:val="clear" w:color="auto" w:fill="D9E2F3"/>
          </w:tcPr>
          <w:p>
            <w:r/>
            <w:r>
              <w:rPr>
                <w:b/>
                <w:sz w:val="17"/>
              </w:rPr>
              <w:t>Margin</w:t>
            </w:r>
          </w:p>
        </w:tc>
        <w:tc>
          <w:tcPr>
            <w:tcW w:type="dxa" w:w="2004"/>
            <w:shd w:val="clear" w:color="auto" w:fill="D9E2F3"/>
          </w:tcPr>
          <w:p>
            <w:r/>
            <w:r>
              <w:rPr>
                <w:b/>
                <w:sz w:val="17"/>
              </w:rPr>
              <w:t>Docking</w:t>
            </w:r>
          </w:p>
        </w:tc>
        <w:tc>
          <w:tcPr>
            <w:tcW w:type="dxa" w:w="2004"/>
            <w:shd w:val="clear" w:color="auto" w:fill="D9E2F3"/>
          </w:tcPr>
          <w:p>
            <w:r/>
            <w:r>
              <w:rPr>
                <w:b/>
                <w:sz w:val="17"/>
              </w:rPr>
              <w:t>Route (computed)</w:t>
            </w:r>
          </w:p>
        </w:tc>
        <w:tc>
          <w:tcPr>
            <w:tcW w:type="dxa" w:w="2004"/>
            <w:shd w:val="clear" w:color="auto" w:fill="D9E2F3"/>
          </w:tcPr>
          <w:p>
            <w:r/>
            <w:r>
              <w:rPr>
                <w:b/>
                <w:sz w:val="17"/>
              </w:rPr>
              <w:t>Flags</w:t>
            </w:r>
          </w:p>
        </w:tc>
      </w:tr>
      <w:tr>
        <w:tc>
          <w:tcPr>
            <w:tcW w:type="dxa" w:w="907"/>
          </w:tcPr>
          <w:p>
            <w:r/>
            <w:r>
              <w:rPr>
                <w:b/>
                <w:sz w:val="17"/>
              </w:rPr>
              <w:t>AD001</w:t>
            </w:r>
          </w:p>
          <w:p>
            <w:r>
              <w:rPr>
                <w:sz w:val="14"/>
              </w:rPr>
              <w:t>priority tier</w:t>
            </w:r>
          </w:p>
          <w:p>
            <w:r>
              <w:rPr>
                <w:b/>
                <w:sz w:val="15"/>
              </w:rPr>
              <w:t>shortlist #15</w:t>
            </w:r>
          </w:p>
        </w:tc>
        <w:tc>
          <w:tcPr>
            <w:tcW w:type="dxa" w:w="2948"/>
          </w:tcPr>
          <w:p>
            <w:r/>
            <w:r>
              <w:drawing>
                <wp:inline xmlns:a="http://schemas.openxmlformats.org/drawingml/2006/main" xmlns:pic="http://schemas.openxmlformats.org/drawingml/2006/picture">
                  <wp:extent cx="1655999" cy="1195999"/>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655999" cy="1195999"/>
                          </a:xfrm>
                          <a:prstGeom prst="rect"/>
                        </pic:spPr>
                      </pic:pic>
                    </a:graphicData>
                  </a:graphic>
                </wp:inline>
              </w:drawing>
            </w:r>
          </w:p>
          <w:p>
            <w:r>
              <w:rPr>
                <w:rFonts w:ascii="Consolas" w:hAnsi="Consolas"/>
                <w:sz w:val="13"/>
              </w:rPr>
              <w:t>CCN1CCC(F)(CC2Cc3cc(OC4CC4)c(OC)cc3C2=O)CC1</w:t>
            </w:r>
          </w:p>
        </w:tc>
        <w:tc>
          <w:tcPr>
            <w:tcW w:type="dxa" w:w="3175"/>
          </w:tcPr>
          <w:p>
            <w:r>
              <w:rPr>
                <w:sz w:val="15"/>
              </w:rPr>
              <w:t>AChE 0.89; BBB 0.90 / 0.91 / 0.86</w:t>
              <w:br/>
              <w:t>logBB 0.43; CNS MPO 4.6; SA 3.4</w:t>
              <w:br/>
              <w:t>MW 361; TPSA 39; cLogP 3.8; HBD 0</w:t>
              <w:br/>
              <w:t>P-gp 0.39; Kp,uu 0.50</w:t>
              <w:br/>
              <w:t>hERG 0.73 (parent 0.88); Ames 0.44; DILI 0.34</w:t>
              <w:br/>
              <w:t>edits 2; nearest potent active sim 0.66</w:t>
              <w:br/>
              <w:t>GNN activity p 0.96</w:t>
            </w:r>
          </w:p>
        </w:tc>
        <w:tc>
          <w:tcPr>
            <w:tcW w:type="dxa" w:w="1304"/>
          </w:tcPr>
          <w:p>
            <w:r>
              <w:rPr>
                <w:sz w:val="15"/>
              </w:rPr>
              <w:t>20.5 %</w:t>
              <w:br/>
              <w:t>(BBB in-loop)</w:t>
            </w:r>
          </w:p>
        </w:tc>
        <w:tc>
          <w:tcPr>
            <w:tcW w:type="dxa" w:w="1361"/>
          </w:tcPr>
          <w:p>
            <w:r>
              <w:rPr>
                <w:sz w:val="15"/>
              </w:rPr>
              <w:t>Vina -10.7</w:t>
              <w:br/>
              <w:t>coverage 0.93</w:t>
            </w:r>
          </w:p>
        </w:tc>
        <w:tc>
          <w:tcPr>
            <w:tcW w:type="dxa" w:w="3402"/>
          </w:tcPr>
          <w:p>
            <w:r>
              <w:rPr>
                <w:sz w:val="15"/>
              </w:rPr>
              <w:t>3 steps (longest sequence), score 0.987</w:t>
              <w:br/>
              <w:t>Start from:</w:t>
              <w:br/>
              <w:t>COc1cc2c(cc1OC1CC1)CCC2=O</w:t>
              <w:br/>
              <w:t>CCOS(=O)(=O)c1ccc(C)cc1</w:t>
              <w:br/>
              <w:t>OCC1(F)CCNCC1</w:t>
              <w:br/>
              <w:t>Parent: not listed (route does not use it)</w:t>
              <w:br/>
              <w:t>Stereo: racemate (alpha to C=O)</w:t>
              <w:br/>
              <w:t>Reactions (computed, 3 in total):</w:t>
              <w:br/>
              <w:t>1. CCN1CCC(F)(CC2Cc3cc(OC4CC4)c(OC)cc3C2=O)CC1&gt;&gt;COc1cc2c(cc1OC1CC1)CCC2=O.CCN1CCC(F)(C=O)CC1</w:t>
              <w:br/>
              <w:t>2. CCN1CCC(F)(C=O)CC1&gt;&gt;CCOS(=O)(=O)c1ccc(C)cc1.O=CC1(F)CCNCC1</w:t>
              <w:br/>
              <w:t>3. O=CC1(F)CCNCC1&gt;&gt;OCC1(F)CCNCC1</w:t>
            </w:r>
          </w:p>
        </w:tc>
        <w:tc>
          <w:tcPr>
            <w:tcW w:type="dxa" w:w="1871"/>
          </w:tcPr>
          <w:p>
            <w:r>
              <w:rPr>
                <w:sz w:val="15"/>
              </w:rPr>
              <w:t>hERG predicted high: measure</w:t>
              <w:br/>
              <w:t>N-ethyl indanone: no Trp86 ring</w:t>
            </w:r>
          </w:p>
        </w:tc>
      </w:tr>
      <w:tr>
        <w:tc>
          <w:tcPr>
            <w:tcW w:type="dxa" w:w="907"/>
          </w:tcPr>
          <w:p>
            <w:r/>
            <w:r>
              <w:rPr>
                <w:b/>
                <w:sz w:val="17"/>
              </w:rPr>
              <w:t>AD002</w:t>
            </w:r>
          </w:p>
          <w:p>
            <w:r>
              <w:rPr>
                <w:sz w:val="14"/>
              </w:rPr>
              <w:t>priority tier</w:t>
            </w:r>
          </w:p>
          <w:p>
            <w:r>
              <w:rPr>
                <w:b/>
                <w:sz w:val="15"/>
              </w:rPr>
              <w:t>shortlist #10</w:t>
            </w:r>
          </w:p>
        </w:tc>
        <w:tc>
          <w:tcPr>
            <w:tcW w:type="dxa" w:w="2948"/>
          </w:tcPr>
          <w:p>
            <w:r/>
            <w:r>
              <w:drawing>
                <wp:inline xmlns:a="http://schemas.openxmlformats.org/drawingml/2006/main" xmlns:pic="http://schemas.openxmlformats.org/drawingml/2006/picture">
                  <wp:extent cx="1655999" cy="1195999"/>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655999" cy="1195999"/>
                          </a:xfrm>
                          <a:prstGeom prst="rect"/>
                        </pic:spPr>
                      </pic:pic>
                    </a:graphicData>
                  </a:graphic>
                </wp:inline>
              </w:drawing>
            </w:r>
          </w:p>
          <w:p>
            <w:r>
              <w:rPr>
                <w:rFonts w:ascii="Consolas" w:hAnsi="Consolas"/>
                <w:sz w:val="13"/>
              </w:rPr>
              <w:t>CCN1CCC(F)(CC2Cc3cc(OC)c(OC4CC4)cc3C2=O)CC1</w:t>
            </w:r>
          </w:p>
        </w:tc>
        <w:tc>
          <w:tcPr>
            <w:tcW w:type="dxa" w:w="3175"/>
          </w:tcPr>
          <w:p>
            <w:r>
              <w:rPr>
                <w:sz w:val="15"/>
              </w:rPr>
              <w:t>AChE 0.89; BBB 0.90 / 0.91 / 0.86</w:t>
              <w:br/>
              <w:t>logBB 0.43; CNS MPO 4.6; SA 3.4</w:t>
              <w:br/>
              <w:t>MW 361; TPSA 39; cLogP 3.8; HBD 0</w:t>
              <w:br/>
              <w:t>P-gp 0.39; Kp,uu 0.50</w:t>
              <w:br/>
              <w:t>hERG 0.74 (parent 0.88); Ames 0.44; DILI 0.34</w:t>
              <w:br/>
              <w:t>edits 2; nearest potent active sim 0.66</w:t>
              <w:br/>
              <w:t>GNN activity p 0.96</w:t>
            </w:r>
          </w:p>
        </w:tc>
        <w:tc>
          <w:tcPr>
            <w:tcW w:type="dxa" w:w="1304"/>
          </w:tcPr>
          <w:p>
            <w:r>
              <w:rPr>
                <w:sz w:val="15"/>
              </w:rPr>
              <w:t>20.5 %</w:t>
              <w:br/>
              <w:t>(BBB in-loop)</w:t>
            </w:r>
          </w:p>
        </w:tc>
        <w:tc>
          <w:tcPr>
            <w:tcW w:type="dxa" w:w="1361"/>
          </w:tcPr>
          <w:p>
            <w:r>
              <w:rPr>
                <w:sz w:val="15"/>
              </w:rPr>
              <w:t>Vina -10.6</w:t>
              <w:br/>
              <w:t>coverage 0.93</w:t>
            </w:r>
          </w:p>
        </w:tc>
        <w:tc>
          <w:tcPr>
            <w:tcW w:type="dxa" w:w="3402"/>
          </w:tcPr>
          <w:p>
            <w:r>
              <w:rPr>
                <w:sz w:val="15"/>
              </w:rPr>
              <w:t>3 steps (longest sequence), score 0.987</w:t>
              <w:br/>
              <w:t>Start from:</w:t>
              <w:br/>
              <w:t>COc1cc2c(cc1OC1CC1)C(=O)CC2</w:t>
              <w:br/>
              <w:t>CCOS(=O)(=O)c1ccc(C)cc1</w:t>
              <w:br/>
              <w:t>OCC1(F)CCNCC1</w:t>
              <w:br/>
              <w:t>Parent: not listed (route does not use it)</w:t>
              <w:br/>
              <w:t>Stereo: racemate (alpha to C=O)</w:t>
              <w:br/>
              <w:t>Reactions (computed, 3 in total):</w:t>
              <w:br/>
              <w:t>1. CCN1CCC(F)(CC2Cc3cc(OC)c(OC4CC4)cc3C2=O)CC1&gt;&gt;COc1cc2c(cc1OC1CC1)C(=O)CC2.CCN1CCC(F)(C=O)CC1</w:t>
              <w:br/>
              <w:t>2. CCN1CCC(F)(C=O)CC1&gt;&gt;CCOS(=O)(=O)c1ccc(C)cc1.O=CC1(F)CCNCC1</w:t>
              <w:br/>
              <w:t>3. O=CC1(F)CCNCC1&gt;&gt;OCC1(F)CCNCC1</w:t>
            </w:r>
          </w:p>
        </w:tc>
        <w:tc>
          <w:tcPr>
            <w:tcW w:type="dxa" w:w="1871"/>
          </w:tcPr>
          <w:p>
            <w:r>
              <w:rPr>
                <w:sz w:val="15"/>
              </w:rPr>
              <w:t>hERG predicted high: measure</w:t>
              <w:br/>
              <w:t>N-ethyl indanone: no Trp86 ring</w:t>
            </w:r>
          </w:p>
        </w:tc>
      </w:tr>
      <w:tr>
        <w:tc>
          <w:tcPr>
            <w:tcW w:type="dxa" w:w="907"/>
          </w:tcPr>
          <w:p>
            <w:r/>
            <w:r>
              <w:rPr>
                <w:b/>
                <w:sz w:val="17"/>
              </w:rPr>
              <w:t>AD003</w:t>
            </w:r>
          </w:p>
          <w:p>
            <w:r>
              <w:rPr>
                <w:sz w:val="14"/>
              </w:rPr>
              <w:t>priority tier</w:t>
            </w:r>
          </w:p>
          <w:p>
            <w:r>
              <w:rPr>
                <w:b/>
                <w:sz w:val="15"/>
              </w:rPr>
              <w:t>shortlist #13</w:t>
            </w:r>
          </w:p>
        </w:tc>
        <w:tc>
          <w:tcPr>
            <w:tcW w:type="dxa" w:w="2948"/>
          </w:tcPr>
          <w:p>
            <w:r/>
            <w:r>
              <w:drawing>
                <wp:inline xmlns:a="http://schemas.openxmlformats.org/drawingml/2006/main" xmlns:pic="http://schemas.openxmlformats.org/drawingml/2006/picture">
                  <wp:extent cx="1655999" cy="1195999"/>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655999" cy="1195999"/>
                          </a:xfrm>
                          <a:prstGeom prst="rect"/>
                        </pic:spPr>
                      </pic:pic>
                    </a:graphicData>
                  </a:graphic>
                </wp:inline>
              </w:drawing>
            </w:r>
          </w:p>
          <w:p>
            <w:r>
              <w:rPr>
                <w:rFonts w:ascii="Consolas" w:hAnsi="Consolas"/>
                <w:sz w:val="13"/>
              </w:rPr>
              <w:t>CCN1CCC(CC2Cc3cc(OC)c(OC4CC4)cc3C2=O)CC1</w:t>
            </w:r>
          </w:p>
        </w:tc>
        <w:tc>
          <w:tcPr>
            <w:tcW w:type="dxa" w:w="3175"/>
          </w:tcPr>
          <w:p>
            <w:r>
              <w:rPr>
                <w:sz w:val="15"/>
              </w:rPr>
              <w:t>AChE 0.90; BBB 0.89 / 0.92 / 0.84</w:t>
              <w:br/>
              <w:t>logBB 0.43; CNS MPO 4.7; SA 3.0</w:t>
              <w:br/>
              <w:t>MW 343; TPSA 39; cLogP 3.7; HBD 0</w:t>
              <w:br/>
              <w:t>P-gp 0.37; Kp,uu 0.53</w:t>
              <w:br/>
              <w:t>hERG 0.77 (parent 0.90); Ames 0.45; DILI 0.38</w:t>
              <w:br/>
              <w:t>edits 2; nearest potent active sim 0.67</w:t>
              <w:br/>
              <w:t>GNN activity p 0.96</w:t>
            </w:r>
          </w:p>
        </w:tc>
        <w:tc>
          <w:tcPr>
            <w:tcW w:type="dxa" w:w="1304"/>
          </w:tcPr>
          <w:p>
            <w:r>
              <w:rPr>
                <w:sz w:val="15"/>
              </w:rPr>
              <w:t>18.7 %</w:t>
              <w:br/>
              <w:t>(BBB in-loop)</w:t>
            </w:r>
          </w:p>
        </w:tc>
        <w:tc>
          <w:tcPr>
            <w:tcW w:type="dxa" w:w="1361"/>
          </w:tcPr>
          <w:p>
            <w:r>
              <w:rPr>
                <w:sz w:val="15"/>
              </w:rPr>
              <w:t>Vina -9.8</w:t>
              <w:br/>
              <w:t>coverage 0.89</w:t>
            </w:r>
          </w:p>
        </w:tc>
        <w:tc>
          <w:tcPr>
            <w:tcW w:type="dxa" w:w="3402"/>
          </w:tcPr>
          <w:p>
            <w:r>
              <w:rPr>
                <w:sz w:val="15"/>
              </w:rPr>
              <w:t>1 step (longest sequence), score 0.998</w:t>
              <w:br/>
              <w:t>Start from:</w:t>
              <w:br/>
              <w:t>COc1cc2c(cc1OC1CC1)C(=O)CC2</w:t>
              <w:br/>
              <w:t>CCN1CCC(C=O)CC1</w:t>
              <w:br/>
              <w:t>Parent: listed by suppliers</w:t>
              <w:br/>
              <w:t>Stereo: racemate (alpha to C=O)</w:t>
              <w:br/>
              <w:t>Reactions (computed, 1 in total):</w:t>
              <w:br/>
              <w:t>1. CCN1CCC(CC2Cc3cc(OC)c(OC4CC4)cc3C2=O)CC1&gt;&gt;COc1cc2c(cc1OC1CC1)C(=O)CC2.CCN1CCC(C=O)CC1</w:t>
            </w:r>
          </w:p>
        </w:tc>
        <w:tc>
          <w:tcPr>
            <w:tcW w:type="dxa" w:w="1871"/>
          </w:tcPr>
          <w:p>
            <w:r>
              <w:rPr>
                <w:sz w:val="15"/>
              </w:rPr>
              <w:t>hERG predicted high: measure</w:t>
              <w:br/>
              <w:t>N-ethyl indanone: no Trp86 ring</w:t>
            </w:r>
          </w:p>
        </w:tc>
      </w:tr>
      <w:tr>
        <w:tc>
          <w:tcPr>
            <w:tcW w:type="dxa" w:w="907"/>
          </w:tcPr>
          <w:p>
            <w:r/>
            <w:r>
              <w:rPr>
                <w:b/>
                <w:sz w:val="17"/>
              </w:rPr>
              <w:t>AD004</w:t>
            </w:r>
          </w:p>
          <w:p>
            <w:r>
              <w:rPr>
                <w:sz w:val="14"/>
              </w:rPr>
              <w:t>priority tier</w:t>
            </w:r>
          </w:p>
          <w:p>
            <w:r>
              <w:rPr>
                <w:b/>
                <w:sz w:val="15"/>
              </w:rPr>
              <w:t>shortlist #9</w:t>
            </w:r>
          </w:p>
        </w:tc>
        <w:tc>
          <w:tcPr>
            <w:tcW w:type="dxa" w:w="2948"/>
          </w:tcPr>
          <w:p>
            <w:r/>
            <w:r>
              <w:drawing>
                <wp:inline xmlns:a="http://schemas.openxmlformats.org/drawingml/2006/main" xmlns:pic="http://schemas.openxmlformats.org/drawingml/2006/picture">
                  <wp:extent cx="1655999" cy="1195999"/>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655999" cy="1195999"/>
                          </a:xfrm>
                          <a:prstGeom prst="rect"/>
                        </pic:spPr>
                      </pic:pic>
                    </a:graphicData>
                  </a:graphic>
                </wp:inline>
              </w:drawing>
            </w:r>
          </w:p>
          <w:p>
            <w:r>
              <w:rPr>
                <w:rFonts w:ascii="Consolas" w:hAnsi="Consolas"/>
                <w:sz w:val="13"/>
              </w:rPr>
              <w:t>CCN1CCC(CC2Cc3cc(OC4CC4)c(OC)cc3C2=O)CC1</w:t>
            </w:r>
          </w:p>
        </w:tc>
        <w:tc>
          <w:tcPr>
            <w:tcW w:type="dxa" w:w="3175"/>
          </w:tcPr>
          <w:p>
            <w:r>
              <w:rPr>
                <w:sz w:val="15"/>
              </w:rPr>
              <w:t>AChE 0.90; BBB 0.89 / 0.92 / 0.84</w:t>
              <w:br/>
              <w:t>logBB 0.43; CNS MPO 4.7; SA 3.0</w:t>
              <w:br/>
              <w:t>MW 343; TPSA 39; cLogP 3.7; HBD 0</w:t>
              <w:br/>
              <w:t>P-gp 0.37; Kp,uu 0.53</w:t>
              <w:br/>
              <w:t>hERG 0.77 (parent 0.90); Ames 0.45; DILI 0.37</w:t>
              <w:br/>
              <w:t>edits 2; nearest potent active sim 0.67</w:t>
              <w:br/>
              <w:t>GNN activity p 0.96</w:t>
            </w:r>
          </w:p>
        </w:tc>
        <w:tc>
          <w:tcPr>
            <w:tcW w:type="dxa" w:w="1304"/>
          </w:tcPr>
          <w:p>
            <w:r>
              <w:rPr>
                <w:sz w:val="15"/>
              </w:rPr>
              <w:t>18.7 %</w:t>
              <w:br/>
              <w:t>(BBB in-loop)</w:t>
            </w:r>
          </w:p>
        </w:tc>
        <w:tc>
          <w:tcPr>
            <w:tcW w:type="dxa" w:w="1361"/>
          </w:tcPr>
          <w:p>
            <w:r>
              <w:rPr>
                <w:sz w:val="15"/>
              </w:rPr>
              <w:t>Vina -10.4</w:t>
              <w:br/>
              <w:t>coverage 0.96</w:t>
            </w:r>
          </w:p>
        </w:tc>
        <w:tc>
          <w:tcPr>
            <w:tcW w:type="dxa" w:w="3402"/>
          </w:tcPr>
          <w:p>
            <w:r>
              <w:rPr>
                <w:sz w:val="15"/>
              </w:rPr>
              <w:t>1 step (longest sequence), score 0.998</w:t>
              <w:br/>
              <w:t>Start from:</w:t>
              <w:br/>
              <w:t>COc1cc2c(cc1OC1CC1)CCC2=O</w:t>
              <w:br/>
              <w:t>CCN1CCC(C=O)CC1</w:t>
              <w:br/>
              <w:t>Parent: listed by suppliers</w:t>
              <w:br/>
              <w:t>Stereo: racemate (alpha to C=O)</w:t>
              <w:br/>
              <w:t>Reactions (computed, 1 in total):</w:t>
              <w:br/>
              <w:t>1. CCN1CCC(CC2Cc3cc(OC4CC4)c(OC)cc3C2=O)CC1&gt;&gt;COc1cc2c(cc1OC1CC1)CCC2=O.CCN1CCC(C=O)CC1</w:t>
            </w:r>
          </w:p>
        </w:tc>
        <w:tc>
          <w:tcPr>
            <w:tcW w:type="dxa" w:w="1871"/>
          </w:tcPr>
          <w:p>
            <w:r>
              <w:rPr>
                <w:sz w:val="15"/>
              </w:rPr>
              <w:t>hERG predicted high: measure</w:t>
              <w:br/>
              <w:t>N-ethyl indanone: no Trp86 ring</w:t>
            </w:r>
          </w:p>
        </w:tc>
      </w:tr>
      <w:tr>
        <w:tc>
          <w:tcPr>
            <w:tcW w:type="dxa" w:w="907"/>
          </w:tcPr>
          <w:p>
            <w:r/>
            <w:r>
              <w:rPr>
                <w:b/>
                <w:sz w:val="17"/>
              </w:rPr>
              <w:t>AD005</w:t>
            </w:r>
          </w:p>
          <w:p>
            <w:r>
              <w:rPr>
                <w:sz w:val="14"/>
              </w:rPr>
              <w:t>priority tier</w:t>
            </w:r>
          </w:p>
        </w:tc>
        <w:tc>
          <w:tcPr>
            <w:tcW w:type="dxa" w:w="2948"/>
          </w:tcPr>
          <w:p>
            <w:r/>
            <w:r>
              <w:drawing>
                <wp:inline xmlns:a="http://schemas.openxmlformats.org/drawingml/2006/main" xmlns:pic="http://schemas.openxmlformats.org/drawingml/2006/picture">
                  <wp:extent cx="1655999" cy="1195999"/>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655999" cy="1195999"/>
                          </a:xfrm>
                          <a:prstGeom prst="rect"/>
                        </pic:spPr>
                      </pic:pic>
                    </a:graphicData>
                  </a:graphic>
                </wp:inline>
              </w:drawing>
            </w:r>
          </w:p>
          <w:p>
            <w:r>
              <w:rPr>
                <w:rFonts w:ascii="Consolas" w:hAnsi="Consolas"/>
                <w:sz w:val="13"/>
              </w:rPr>
              <w:t>COc1cc2c(cc1C1CC1)CC(Oc1ccc(CN3CCCC3)cc1)C2=O</w:t>
            </w:r>
          </w:p>
        </w:tc>
        <w:tc>
          <w:tcPr>
            <w:tcW w:type="dxa" w:w="3175"/>
          </w:tcPr>
          <w:p>
            <w:r>
              <w:rPr>
                <w:sz w:val="15"/>
              </w:rPr>
              <w:t>AChE 0.86; BBB 0.89 / 0.89 / 0.86</w:t>
              <w:br/>
              <w:t>logBB 0.46; CNS MPO 4.1; SA 2.9</w:t>
              <w:br/>
              <w:t>MW 377; TPSA 39; cLogP 4.4; HBD 0</w:t>
              <w:br/>
              <w:t>P-gp 0.61; Kp,uu 0.33</w:t>
              <w:br/>
              <w:t>hERG 0.84 (parent 0.86); Ames 0.65; DILI 0.46</w:t>
              <w:br/>
              <w:t>edits 2; nearest potent active sim 0.81</w:t>
              <w:br/>
              <w:t>GNN activity p 0.94</w:t>
            </w:r>
          </w:p>
        </w:tc>
        <w:tc>
          <w:tcPr>
            <w:tcW w:type="dxa" w:w="1304"/>
          </w:tcPr>
          <w:p>
            <w:r>
              <w:rPr>
                <w:sz w:val="15"/>
              </w:rPr>
              <w:t>18.0 %</w:t>
              <w:br/>
              <w:t>(BBB in-loop)</w:t>
            </w:r>
          </w:p>
        </w:tc>
        <w:tc>
          <w:tcPr>
            <w:tcW w:type="dxa" w:w="1361"/>
          </w:tcPr>
          <w:p>
            <w:r>
              <w:rPr>
                <w:sz w:val="15"/>
              </w:rPr>
              <w:t>Vina -11.2</w:t>
              <w:br/>
              <w:t>coverage 1.00</w:t>
            </w:r>
          </w:p>
        </w:tc>
        <w:tc>
          <w:tcPr>
            <w:tcW w:type="dxa" w:w="3402"/>
          </w:tcPr>
          <w:p>
            <w:r>
              <w:rPr>
                <w:sz w:val="15"/>
              </w:rPr>
              <w:t>5 steps (longest sequence), score 0.963</w:t>
              <w:br/>
              <w:t>Start from:</w:t>
              <w:br/>
              <w:t>OB(O)C1CC1</w:t>
              <w:br/>
              <w:t>Fc1ccc(CN2CCCC2)cc1</w:t>
              <w:br/>
              <w:t>O=C1CCC(=O)N1Br</w:t>
              <w:br/>
              <w:t>COc1ccc(CC(=O)C(=O)O)cc1</w:t>
              <w:br/>
              <w:t>Parent: not listed (route does not use it)</w:t>
              <w:br/>
              <w:t>Stereo: racemate (alpha to C=O)</w:t>
              <w:br/>
              <w:t>Reactions (computed, 5 in total):</w:t>
              <w:br/>
              <w:t>1. COc1cc2c(cc1C1CC1)CC(Oc1ccc(CN3CCCC3)cc1)C2=O&gt;&gt;COc1cc2c(cc1Br)CC(Oc1ccc(CN3CCCC3)cc1)C2=O.OB(O)C1CC1</w:t>
              <w:br/>
              <w:t>2. COc1cc2c(cc1Br)CC(Oc1ccc(CN3CCCC3)cc1)C2=O&gt;&gt;COc1cc2c(cc1Br)CC(O)C2=O.Fc1ccc(CN2CCCC2)cc1</w:t>
              <w:br/>
              <w:t>3. COc1cc2c(cc1Br)CC(O)C2=O&gt;&gt;O=C1CCC(=O)N1Br.COc1ccc2c(c1)C(=O)C(O)C2</w:t>
              <w:br/>
              <w:t>4. COc1ccc2c(c1)C(=O)C(O)C2&gt;&gt;COc1ccc(CC(O)C(=O)O)cc1</w:t>
              <w:br/>
              <w:t>5. COc1ccc(CC(O)C(=O)O)cc1&gt;&gt;COc1ccc(CC(=O)C(=O)O)cc1</w:t>
            </w:r>
          </w:p>
        </w:tc>
        <w:tc>
          <w:tcPr>
            <w:tcW w:type="dxa" w:w="1871"/>
          </w:tcPr>
          <w:p>
            <w:r>
              <w:rPr>
                <w:sz w:val="15"/>
              </w:rPr>
              <w:t>hERG predicted high: measure</w:t>
            </w:r>
          </w:p>
        </w:tc>
      </w:tr>
      <w:tr>
        <w:tc>
          <w:tcPr>
            <w:tcW w:type="dxa" w:w="907"/>
          </w:tcPr>
          <w:p>
            <w:r/>
            <w:r>
              <w:rPr>
                <w:b/>
                <w:sz w:val="17"/>
              </w:rPr>
              <w:t>AD006</w:t>
            </w:r>
          </w:p>
          <w:p>
            <w:r>
              <w:rPr>
                <w:sz w:val="14"/>
              </w:rPr>
              <w:t>priority tier</w:t>
            </w:r>
          </w:p>
        </w:tc>
        <w:tc>
          <w:tcPr>
            <w:tcW w:type="dxa" w:w="2948"/>
          </w:tcPr>
          <w:p>
            <w:r/>
            <w:r>
              <w:drawing>
                <wp:inline xmlns:a="http://schemas.openxmlformats.org/drawingml/2006/main" xmlns:pic="http://schemas.openxmlformats.org/drawingml/2006/picture">
                  <wp:extent cx="1655999" cy="1195999"/>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655999" cy="1195999"/>
                          </a:xfrm>
                          <a:prstGeom prst="rect"/>
                        </pic:spPr>
                      </pic:pic>
                    </a:graphicData>
                  </a:graphic>
                </wp:inline>
              </w:drawing>
            </w:r>
          </w:p>
          <w:p>
            <w:r>
              <w:rPr>
                <w:rFonts w:ascii="Consolas" w:hAnsi="Consolas"/>
                <w:sz w:val="13"/>
              </w:rPr>
              <w:t>O=C(C1CC1)N(CCC1CCN(Cc2ccccc2)CC1)c1ccncc1</w:t>
            </w:r>
          </w:p>
        </w:tc>
        <w:tc>
          <w:tcPr>
            <w:tcW w:type="dxa" w:w="3175"/>
          </w:tcPr>
          <w:p>
            <w:r>
              <w:rPr>
                <w:sz w:val="15"/>
              </w:rPr>
              <w:t>AChE 0.92; BBB 0.88 / 0.96 / 0.85</w:t>
              <w:br/>
              <w:t>logBB 0.48; CNS MPO 4.2; SA 2.2</w:t>
              <w:br/>
              <w:t>MW 364; TPSA 36; cLogP 4.1; HBD 0</w:t>
              <w:br/>
              <w:t>P-gp 0.60; Kp,uu 0.34</w:t>
              <w:br/>
              <w:t>hERG 0.90 (parent 0.90); Ames 0.50; DILI 0.41</w:t>
              <w:br/>
              <w:t>edits 1; nearest potent active sim 0.65</w:t>
              <w:br/>
              <w:t>GNN activity p 0.93</w:t>
            </w:r>
          </w:p>
        </w:tc>
        <w:tc>
          <w:tcPr>
            <w:tcW w:type="dxa" w:w="1304"/>
          </w:tcPr>
          <w:p>
            <w:r>
              <w:rPr>
                <w:sz w:val="15"/>
              </w:rPr>
              <w:t>17.8 %</w:t>
              <w:br/>
              <w:t>(BBB in-loop)</w:t>
            </w:r>
          </w:p>
        </w:tc>
        <w:tc>
          <w:tcPr>
            <w:tcW w:type="dxa" w:w="1361"/>
          </w:tcPr>
          <w:p>
            <w:r>
              <w:rPr>
                <w:sz w:val="15"/>
              </w:rPr>
              <w:t>Vina -10.7</w:t>
              <w:br/>
              <w:t>coverage 0.82</w:t>
            </w:r>
          </w:p>
        </w:tc>
        <w:tc>
          <w:tcPr>
            <w:tcW w:type="dxa" w:w="3402"/>
          </w:tcPr>
          <w:p>
            <w:r>
              <w:rPr>
                <w:sz w:val="15"/>
              </w:rPr>
              <w:t>2 steps (longest sequence), score 0.994</w:t>
              <w:br/>
              <w:t>Start from:</w:t>
              <w:br/>
              <w:t>O=C(Cl)C1CC1</w:t>
              <w:br/>
              <w:t>NCCC1CCN(Cc2ccccc2)CC1</w:t>
              <w:br/>
              <w:t>Clc1ccncc1</w:t>
              <w:br/>
              <w:t>Parent: not listed (route does not use it)</w:t>
              <w:br/>
              <w:t>Stereo: defined</w:t>
              <w:br/>
              <w:t>Reactions (computed, 2 in total):</w:t>
              <w:br/>
              <w:t>1. O=C(C1CC1)N(CCC1CCN(Cc2ccccc2)CC1)c1ccncc1&gt;&gt;c1ccc(CN2CCC(CCNc3ccncc3)CC2)cc1.O=C(Cl)C1CC1</w:t>
              <w:br/>
              <w:t>2. c1ccc(CN2CCC(CCNc3ccncc3)CC2)cc1&gt;&gt;NCCC1CCN(Cc2ccccc2)CC1.Clc1ccncc1</w:t>
            </w:r>
          </w:p>
        </w:tc>
        <w:tc>
          <w:tcPr>
            <w:tcW w:type="dxa" w:w="1871"/>
          </w:tcPr>
          <w:p>
            <w:r>
              <w:rPr>
                <w:sz w:val="15"/>
              </w:rPr>
              <w:t>hERG predicted high: measure</w:t>
              <w:br/>
              <w:t>BChE p 0.63</w:t>
            </w:r>
          </w:p>
        </w:tc>
      </w:tr>
      <w:tr>
        <w:tc>
          <w:tcPr>
            <w:tcW w:type="dxa" w:w="907"/>
          </w:tcPr>
          <w:p>
            <w:r/>
            <w:r>
              <w:rPr>
                <w:b/>
                <w:sz w:val="17"/>
              </w:rPr>
              <w:t>AD007</w:t>
            </w:r>
          </w:p>
          <w:p>
            <w:r>
              <w:rPr>
                <w:sz w:val="14"/>
              </w:rPr>
              <w:t>priority tier</w:t>
            </w:r>
          </w:p>
        </w:tc>
        <w:tc>
          <w:tcPr>
            <w:tcW w:type="dxa" w:w="2948"/>
          </w:tcPr>
          <w:p>
            <w:r/>
            <w:r>
              <w:drawing>
                <wp:inline xmlns:a="http://schemas.openxmlformats.org/drawingml/2006/main" xmlns:pic="http://schemas.openxmlformats.org/drawingml/2006/picture">
                  <wp:extent cx="1655999" cy="1195999"/>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1655999" cy="1195999"/>
                          </a:xfrm>
                          <a:prstGeom prst="rect"/>
                        </pic:spPr>
                      </pic:pic>
                    </a:graphicData>
                  </a:graphic>
                </wp:inline>
              </w:drawing>
            </w:r>
          </w:p>
          <w:p>
            <w:r>
              <w:rPr>
                <w:rFonts w:ascii="Consolas" w:hAnsi="Consolas"/>
                <w:sz w:val="13"/>
              </w:rPr>
              <w:t>C=Cc1cc2c(cc1OC)C(=O)C(CC1CCN(Cc3ccccn3)CC1)C2</w:t>
            </w:r>
          </w:p>
        </w:tc>
        <w:tc>
          <w:tcPr>
            <w:tcW w:type="dxa" w:w="3175"/>
          </w:tcPr>
          <w:p>
            <w:r>
              <w:rPr>
                <w:sz w:val="15"/>
              </w:rPr>
              <w:t>AChE 0.89; BBB 0.91 / 0.88 / 0.82</w:t>
              <w:br/>
              <w:t>logBB 0.41; CNS MPO 4.2; SA 3.1</w:t>
              <w:br/>
              <w:t>MW 377; TPSA 42; cLogP 4.4; HBD 0</w:t>
              <w:br/>
              <w:t>P-gp 0.68; Kp,uu 0.28</w:t>
              <w:br/>
              <w:t>hERG 0.88 (parent 0.89); Ames 0.61; DILI 0.48</w:t>
              <w:br/>
              <w:t>edits 2; nearest potent active sim 0.82</w:t>
              <w:br/>
              <w:t>GNN activity p 0.92</w:t>
            </w:r>
          </w:p>
        </w:tc>
        <w:tc>
          <w:tcPr>
            <w:tcW w:type="dxa" w:w="1304"/>
          </w:tcPr>
          <w:p>
            <w:r>
              <w:rPr>
                <w:sz w:val="15"/>
              </w:rPr>
              <w:t>17.8 %</w:t>
              <w:br/>
              <w:t>(BBB audit)</w:t>
            </w:r>
          </w:p>
        </w:tc>
        <w:tc>
          <w:tcPr>
            <w:tcW w:type="dxa" w:w="1361"/>
          </w:tcPr>
          <w:p>
            <w:r>
              <w:rPr>
                <w:sz w:val="15"/>
              </w:rPr>
              <w:t>Vina -12.1</w:t>
              <w:br/>
              <w:t>coverage 1.00</w:t>
            </w:r>
          </w:p>
        </w:tc>
        <w:tc>
          <w:tcPr>
            <w:tcW w:type="dxa" w:w="3402"/>
          </w:tcPr>
          <w:p>
            <w:r>
              <w:rPr>
                <w:sz w:val="15"/>
              </w:rPr>
              <w:t>2 steps (longest sequence), score 0.994</w:t>
              <w:br/>
              <w:t>Start from:</w:t>
              <w:br/>
              <w:t>C=CB(OCCCC)OCCCC</w:t>
              <w:br/>
              <w:t>COc1cc2c(cc1Br)CCC2=O</w:t>
              <w:br/>
              <w:t>OCC1CCN(Cc2ccccn2)CC1</w:t>
              <w:br/>
              <w:t>Parent: listed by suppliers</w:t>
              <w:br/>
              <w:t>Stereo: racemate (alpha to C=O)</w:t>
              <w:br/>
              <w:t>Reactions (computed, 3 in total):</w:t>
              <w:br/>
              <w:t>1. C=Cc1cc2c(cc1OC)C(=O)C(CC1CCN(Cc3ccccn3)CC1)C2&gt;&gt;C=Cc1cc2c(cc1OC)C(=O)CC2.O=CC1CCN(Cc2ccccn2)CC1</w:t>
              <w:br/>
              <w:t>2. C=Cc1cc2c(cc1OC)C(=O)CC2&gt;&gt;C=CB(OCCCC)OCCCC.COc1cc2c(cc1Br)CCC2=O</w:t>
              <w:br/>
              <w:t>3. O=CC1CCN(Cc2ccccn2)CC1&gt;&gt;OCC1CCN(Cc2ccccn2)CC1</w:t>
            </w:r>
          </w:p>
        </w:tc>
        <w:tc>
          <w:tcPr>
            <w:tcW w:type="dxa" w:w="1871"/>
          </w:tcPr>
          <w:p>
            <w:r>
              <w:rPr>
                <w:sz w:val="15"/>
              </w:rPr>
              <w:t>hERG predicted high: measure</w:t>
            </w:r>
          </w:p>
        </w:tc>
      </w:tr>
      <w:tr>
        <w:tc>
          <w:tcPr>
            <w:tcW w:type="dxa" w:w="907"/>
          </w:tcPr>
          <w:p>
            <w:r/>
            <w:r>
              <w:rPr>
                <w:b/>
                <w:sz w:val="17"/>
              </w:rPr>
              <w:t>AD008</w:t>
            </w:r>
          </w:p>
          <w:p>
            <w:r>
              <w:rPr>
                <w:sz w:val="14"/>
              </w:rPr>
              <w:t>priority tier</w:t>
            </w:r>
          </w:p>
          <w:p>
            <w:r>
              <w:rPr>
                <w:b/>
                <w:sz w:val="15"/>
              </w:rPr>
              <w:t>shortlist #1</w:t>
            </w:r>
          </w:p>
        </w:tc>
        <w:tc>
          <w:tcPr>
            <w:tcW w:type="dxa" w:w="2948"/>
          </w:tcPr>
          <w:p>
            <w:r/>
            <w:r>
              <w:drawing>
                <wp:inline xmlns:a="http://schemas.openxmlformats.org/drawingml/2006/main" xmlns:pic="http://schemas.openxmlformats.org/drawingml/2006/picture">
                  <wp:extent cx="1655999" cy="1195999"/>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1655999" cy="1195999"/>
                          </a:xfrm>
                          <a:prstGeom prst="rect"/>
                        </pic:spPr>
                      </pic:pic>
                    </a:graphicData>
                  </a:graphic>
                </wp:inline>
              </w:drawing>
            </w:r>
          </w:p>
          <w:p>
            <w:r>
              <w:rPr>
                <w:rFonts w:ascii="Consolas" w:hAnsi="Consolas"/>
                <w:sz w:val="13"/>
              </w:rPr>
              <w:t>COc1cc2c(cc1SC)CC(CC1CCN(Cc3ccccn3)CC1)C2=O</w:t>
            </w:r>
          </w:p>
        </w:tc>
        <w:tc>
          <w:tcPr>
            <w:tcW w:type="dxa" w:w="3175"/>
          </w:tcPr>
          <w:p>
            <w:r>
              <w:rPr>
                <w:sz w:val="15"/>
              </w:rPr>
              <w:t>AChE 0.90; BBB 0.90 / 0.88 / 0.83</w:t>
              <w:br/>
              <w:t>logBB 0.50; CNS MPO 4.0; SA 3.1</w:t>
              <w:br/>
              <w:t>MW 397; TPSA 42; cLogP 4.5; HBD 0</w:t>
              <w:br/>
              <w:t>P-gp 0.69; Kp,uu 0.27</w:t>
              <w:br/>
              <w:t>hERG 0.89 (parent 0.89); Ames 0.61; DILI 0.49</w:t>
              <w:br/>
              <w:t>edits 1; nearest potent active sim 0.83</w:t>
              <w:br/>
              <w:t>GNN activity p 0.94</w:t>
            </w:r>
          </w:p>
        </w:tc>
        <w:tc>
          <w:tcPr>
            <w:tcW w:type="dxa" w:w="1304"/>
          </w:tcPr>
          <w:p>
            <w:r>
              <w:rPr>
                <w:sz w:val="15"/>
              </w:rPr>
              <w:t>17.5 %</w:t>
              <w:br/>
              <w:t>(BBB audit)</w:t>
            </w:r>
          </w:p>
        </w:tc>
        <w:tc>
          <w:tcPr>
            <w:tcW w:type="dxa" w:w="1361"/>
          </w:tcPr>
          <w:p>
            <w:r>
              <w:rPr>
                <w:sz w:val="15"/>
              </w:rPr>
              <w:t>Vina -11.8</w:t>
              <w:br/>
              <w:t>coverage 1.00</w:t>
            </w:r>
          </w:p>
        </w:tc>
        <w:tc>
          <w:tcPr>
            <w:tcW w:type="dxa" w:w="3402"/>
          </w:tcPr>
          <w:p>
            <w:r>
              <w:rPr>
                <w:sz w:val="15"/>
              </w:rPr>
              <w:t>2 steps (longest sequence), score 0.994</w:t>
              <w:br/>
              <w:t>Start from:</w:t>
              <w:br/>
              <w:t>COc1cc2c(cc1Br)CCC2=O</w:t>
              <w:br/>
              <w:t>CSSC</w:t>
              <w:br/>
              <w:t>OCC1CCN(Cc2ccccn2)CC1</w:t>
              <w:br/>
              <w:t>Parent: listed by suppliers</w:t>
              <w:br/>
              <w:t>Stereo: racemate (alpha to C=O)</w:t>
              <w:br/>
              <w:t>Reactions (computed, 3 in total):</w:t>
              <w:br/>
              <w:t>1. COc1cc2c(cc1SC)CC(CC1CCN(Cc3ccccn3)CC1)C2=O&gt;&gt;COc1cc2c(cc1SC)CCC2=O.O=CC1CCN(Cc2ccccn2)CC1</w:t>
              <w:br/>
              <w:t>2. COc1cc2c(cc1SC)CCC2=O&gt;&gt;COc1cc2c(cc1Br)CCC2=O.CSSC</w:t>
              <w:br/>
              <w:t>3. O=CC1CCN(Cc2ccccn2)CC1&gt;&gt;OCC1CCN(Cc2ccccn2)CC1</w:t>
            </w:r>
          </w:p>
        </w:tc>
        <w:tc>
          <w:tcPr>
            <w:tcW w:type="dxa" w:w="1871"/>
          </w:tcPr>
          <w:p>
            <w:r>
              <w:rPr>
                <w:sz w:val="15"/>
              </w:rPr>
              <w:t>hERG predicted high: measure</w:t>
            </w:r>
          </w:p>
        </w:tc>
      </w:tr>
      <w:tr>
        <w:tc>
          <w:tcPr>
            <w:tcW w:type="dxa" w:w="907"/>
          </w:tcPr>
          <w:p>
            <w:r/>
            <w:r>
              <w:rPr>
                <w:b/>
                <w:sz w:val="17"/>
              </w:rPr>
              <w:t>AD009</w:t>
            </w:r>
          </w:p>
          <w:p>
            <w:r>
              <w:rPr>
                <w:sz w:val="14"/>
              </w:rPr>
              <w:t>priority tier</w:t>
            </w:r>
          </w:p>
          <w:p>
            <w:r>
              <w:rPr>
                <w:b/>
                <w:sz w:val="15"/>
              </w:rPr>
              <w:t>shortlist #2</w:t>
            </w:r>
          </w:p>
        </w:tc>
        <w:tc>
          <w:tcPr>
            <w:tcW w:type="dxa" w:w="2948"/>
          </w:tcPr>
          <w:p>
            <w:r/>
            <w:r>
              <w:drawing>
                <wp:inline xmlns:a="http://schemas.openxmlformats.org/drawingml/2006/main" xmlns:pic="http://schemas.openxmlformats.org/drawingml/2006/picture">
                  <wp:extent cx="1655999" cy="1195999"/>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1655999" cy="1195999"/>
                          </a:xfrm>
                          <a:prstGeom prst="rect"/>
                        </pic:spPr>
                      </pic:pic>
                    </a:graphicData>
                  </a:graphic>
                </wp:inline>
              </w:drawing>
            </w:r>
          </w:p>
          <w:p>
            <w:r>
              <w:rPr>
                <w:rFonts w:ascii="Consolas" w:hAnsi="Consolas"/>
                <w:sz w:val="13"/>
              </w:rPr>
              <w:t>COc1cc2c(cc1SC)C(=O)C(CC1CCN(Cc3ccccn3)CC1)C2</w:t>
            </w:r>
          </w:p>
        </w:tc>
        <w:tc>
          <w:tcPr>
            <w:tcW w:type="dxa" w:w="3175"/>
          </w:tcPr>
          <w:p>
            <w:r>
              <w:rPr>
                <w:sz w:val="15"/>
              </w:rPr>
              <w:t>AChE 0.90; BBB 0.90 / 0.88 / 0.82</w:t>
              <w:br/>
              <w:t>logBB 0.50; CNS MPO 4.0; SA 3.1</w:t>
              <w:br/>
              <w:t>MW 397; TPSA 42; cLogP 4.5; HBD 0</w:t>
              <w:br/>
              <w:t>P-gp 0.69; Kp,uu 0.27</w:t>
              <w:br/>
              <w:t>hERG 0.89 (parent 0.89); Ames 0.61; DILI 0.49</w:t>
              <w:br/>
              <w:t>edits 1; nearest potent active sim 0.83</w:t>
              <w:br/>
              <w:t>GNN activity p 0.94</w:t>
            </w:r>
          </w:p>
        </w:tc>
        <w:tc>
          <w:tcPr>
            <w:tcW w:type="dxa" w:w="1304"/>
          </w:tcPr>
          <w:p>
            <w:r>
              <w:rPr>
                <w:sz w:val="15"/>
              </w:rPr>
              <w:t>17.5 %</w:t>
              <w:br/>
              <w:t>(BBB audit)</w:t>
            </w:r>
          </w:p>
        </w:tc>
        <w:tc>
          <w:tcPr>
            <w:tcW w:type="dxa" w:w="1361"/>
          </w:tcPr>
          <w:p>
            <w:r>
              <w:rPr>
                <w:sz w:val="15"/>
              </w:rPr>
              <w:t>Vina -11.6</w:t>
              <w:br/>
              <w:t>coverage 1.00</w:t>
            </w:r>
          </w:p>
        </w:tc>
        <w:tc>
          <w:tcPr>
            <w:tcW w:type="dxa" w:w="3402"/>
          </w:tcPr>
          <w:p>
            <w:r>
              <w:rPr>
                <w:sz w:val="15"/>
              </w:rPr>
              <w:t>2 steps (longest sequence), score 0.994</w:t>
              <w:br/>
              <w:t>Start from:</w:t>
              <w:br/>
              <w:t>COc1ccc2c(c1)CCC2=O</w:t>
              <w:br/>
              <w:t>CSSC</w:t>
              <w:br/>
              <w:t>OCC1CCN(Cc2ccccn2)CC1</w:t>
              <w:br/>
              <w:t>Parent: listed by suppliers</w:t>
              <w:br/>
              <w:t>Stereo: racemate (alpha to C=O)</w:t>
              <w:br/>
              <w:t>Reactions (computed, 3 in total):</w:t>
              <w:br/>
              <w:t>1. COc1cc2c(cc1SC)C(=O)C(CC1CCN(Cc3ccccn3)CC1)C2&gt;&gt;COc1cc2c(cc1SC)C(=O)CC2.O=CC1CCN(Cc2ccccn2)CC1</w:t>
              <w:br/>
              <w:t>2. COc1cc2c(cc1SC)C(=O)CC2&gt;&gt;COc1ccc2c(c1)CCC2=O.CSSC</w:t>
              <w:br/>
              <w:t>3. O=CC1CCN(Cc2ccccn2)CC1&gt;&gt;OCC1CCN(Cc2ccccn2)CC1</w:t>
            </w:r>
          </w:p>
        </w:tc>
        <w:tc>
          <w:tcPr>
            <w:tcW w:type="dxa" w:w="1871"/>
          </w:tcPr>
          <w:p>
            <w:r>
              <w:rPr>
                <w:sz w:val="15"/>
              </w:rPr>
              <w:t>hERG predicted high: measure</w:t>
            </w:r>
          </w:p>
        </w:tc>
      </w:tr>
      <w:tr>
        <w:tc>
          <w:tcPr>
            <w:tcW w:type="dxa" w:w="907"/>
          </w:tcPr>
          <w:p>
            <w:r/>
            <w:r>
              <w:rPr>
                <w:b/>
                <w:sz w:val="17"/>
              </w:rPr>
              <w:t>AD010</w:t>
            </w:r>
          </w:p>
          <w:p>
            <w:r>
              <w:rPr>
                <w:sz w:val="14"/>
              </w:rPr>
              <w:t>priority tier</w:t>
            </w:r>
          </w:p>
        </w:tc>
        <w:tc>
          <w:tcPr>
            <w:tcW w:type="dxa" w:w="2948"/>
          </w:tcPr>
          <w:p>
            <w:r/>
            <w:r>
              <w:drawing>
                <wp:inline xmlns:a="http://schemas.openxmlformats.org/drawingml/2006/main" xmlns:pic="http://schemas.openxmlformats.org/drawingml/2006/picture">
                  <wp:extent cx="1655999" cy="1195999"/>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1655999" cy="1195999"/>
                          </a:xfrm>
                          <a:prstGeom prst="rect"/>
                        </pic:spPr>
                      </pic:pic>
                    </a:graphicData>
                  </a:graphic>
                </wp:inline>
              </w:drawing>
            </w:r>
          </w:p>
          <w:p>
            <w:r>
              <w:rPr>
                <w:rFonts w:ascii="Consolas" w:hAnsi="Consolas"/>
                <w:sz w:val="13"/>
              </w:rPr>
              <w:t>COc1cc2c(cc1C)CC(CC1CCN(Cc3cccc(C)n3)CC1)C2=O</w:t>
            </w:r>
          </w:p>
        </w:tc>
        <w:tc>
          <w:tcPr>
            <w:tcW w:type="dxa" w:w="3175"/>
          </w:tcPr>
          <w:p>
            <w:r>
              <w:rPr>
                <w:sz w:val="15"/>
              </w:rPr>
              <w:t>AChE 0.88; BBB 0.92 / 0.88 / 0.85</w:t>
              <w:br/>
              <w:t>logBB 0.52; CNS MPO 4.2; SA 3.0</w:t>
              <w:br/>
              <w:t>MW 379; TPSA 42; cLogP 4.4; HBD 0</w:t>
              <w:br/>
              <w:t>P-gp 0.64; Kp,uu 0.32</w:t>
              <w:br/>
              <w:t>hERG 0.88 (parent 0.90); Ames 0.69; DILI 0.57</w:t>
              <w:br/>
              <w:t>edits 1; nearest potent active sim 0.89</w:t>
              <w:br/>
              <w:t>GNN activity p 0.93</w:t>
            </w:r>
          </w:p>
        </w:tc>
        <w:tc>
          <w:tcPr>
            <w:tcW w:type="dxa" w:w="1304"/>
          </w:tcPr>
          <w:p>
            <w:r>
              <w:rPr>
                <w:sz w:val="15"/>
              </w:rPr>
              <w:t>17.4 %</w:t>
              <w:br/>
              <w:t>(BBB audit)</w:t>
            </w:r>
          </w:p>
        </w:tc>
        <w:tc>
          <w:tcPr>
            <w:tcW w:type="dxa" w:w="1361"/>
          </w:tcPr>
          <w:p>
            <w:r>
              <w:rPr>
                <w:sz w:val="15"/>
              </w:rPr>
              <w:t>Vina -12.4</w:t>
              <w:br/>
              <w:t>coverage 1.00</w:t>
            </w:r>
          </w:p>
        </w:tc>
        <w:tc>
          <w:tcPr>
            <w:tcW w:type="dxa" w:w="3402"/>
          </w:tcPr>
          <w:p>
            <w:r>
              <w:rPr>
                <w:sz w:val="15"/>
              </w:rPr>
              <w:t>4 steps (longest sequence), score 0.975</w:t>
              <w:br/>
              <w:t>Start from:</w:t>
              <w:br/>
              <w:t>Cc1cccc(C=O)n1</w:t>
              <w:br/>
              <w:t>O=CC1CCN(Cc2ccccc2)CC1</w:t>
              <w:br/>
              <w:t>COc1ccc(CCC(=O)O)cc1C</w:t>
              <w:br/>
              <w:t>Parent: not listed (route does not use it)</w:t>
              <w:br/>
              <w:t>Stereo: racemate (alpha to C=O)</w:t>
              <w:br/>
              <w:t>Reactions (computed, 4 in total):</w:t>
              <w:br/>
              <w:t>1. COc1cc2c(cc1C)CC(CC1CCN(Cc3cccc(C)n3)CC1)C2=O&gt;&gt;COc1cc2c(cc1C)CC(CC1CCNCC1)C2=O.Cc1cccc(C=O)n1</w:t>
              <w:br/>
              <w:t>2. COc1cc2c(cc1C)CC(CC1CCNCC1)C2=O&gt;&gt;COc1cc2c(cc1C)CC(CC1CCN(Cc3ccccc3)CC1)C2=O</w:t>
              <w:br/>
              <w:t>3. COc1cc2c(cc1C)CC(CC1CCN(Cc3ccccc3)CC1)C2=O&gt;&gt;COc1cc2c(cc1C)CCC2=O.O=CC1CCN(Cc2ccccc2)CC1</w:t>
              <w:br/>
              <w:t>4. COc1cc2c(cc1C)CCC2=O&gt;&gt;COc1ccc(CCC(=O)O)cc1C</w:t>
            </w:r>
          </w:p>
        </w:tc>
        <w:tc>
          <w:tcPr>
            <w:tcW w:type="dxa" w:w="1871"/>
          </w:tcPr>
          <w:p>
            <w:r>
              <w:rPr>
                <w:sz w:val="15"/>
              </w:rPr>
              <w:t>hERG predicted high: measure</w:t>
            </w:r>
          </w:p>
        </w:tc>
      </w:tr>
      <w:tr>
        <w:tc>
          <w:tcPr>
            <w:tcW w:type="dxa" w:w="907"/>
          </w:tcPr>
          <w:p>
            <w:r/>
            <w:r>
              <w:rPr>
                <w:b/>
                <w:sz w:val="17"/>
              </w:rPr>
              <w:t>AD011</w:t>
            </w:r>
          </w:p>
          <w:p>
            <w:r>
              <w:rPr>
                <w:sz w:val="14"/>
              </w:rPr>
              <w:t>priority tier</w:t>
            </w:r>
          </w:p>
        </w:tc>
        <w:tc>
          <w:tcPr>
            <w:tcW w:type="dxa" w:w="2948"/>
          </w:tcPr>
          <w:p>
            <w:r/>
            <w:r>
              <w:drawing>
                <wp:inline xmlns:a="http://schemas.openxmlformats.org/drawingml/2006/main" xmlns:pic="http://schemas.openxmlformats.org/drawingml/2006/picture">
                  <wp:extent cx="1655999" cy="1195999"/>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1655999" cy="1195999"/>
                          </a:xfrm>
                          <a:prstGeom prst="rect"/>
                        </pic:spPr>
                      </pic:pic>
                    </a:graphicData>
                  </a:graphic>
                </wp:inline>
              </w:drawing>
            </w:r>
          </w:p>
          <w:p>
            <w:r>
              <w:rPr>
                <w:rFonts w:ascii="Consolas" w:hAnsi="Consolas"/>
                <w:sz w:val="13"/>
              </w:rPr>
              <w:t>O=C(CF)N(CCC1CCN(Cc2ccccc2)CC1)c1ccncc1</w:t>
            </w:r>
          </w:p>
        </w:tc>
        <w:tc>
          <w:tcPr>
            <w:tcW w:type="dxa" w:w="3175"/>
          </w:tcPr>
          <w:p>
            <w:r>
              <w:rPr>
                <w:sz w:val="15"/>
              </w:rPr>
              <w:t>AChE 0.91; BBB 0.88 / 0.94 / 0.84</w:t>
              <w:br/>
              <w:t>logBB 0.35; CNS MPO 4.6; SA 2.4</w:t>
              <w:br/>
              <w:t>MW 355; TPSA 36; cLogP 3.7; HBD 0</w:t>
              <w:br/>
              <w:t>P-gp 0.53; Kp,uu 0.40</w:t>
              <w:br/>
              <w:t>hERG 0.89 (parent 0.90); Ames 0.49; DILI 0.42</w:t>
              <w:br/>
              <w:t>edits 2; nearest potent active sim 0.64</w:t>
              <w:br/>
              <w:t>GNN activity p 0.93</w:t>
            </w:r>
          </w:p>
        </w:tc>
        <w:tc>
          <w:tcPr>
            <w:tcW w:type="dxa" w:w="1304"/>
          </w:tcPr>
          <w:p>
            <w:r>
              <w:rPr>
                <w:sz w:val="15"/>
              </w:rPr>
              <w:t>17.4 %</w:t>
              <w:br/>
              <w:t>(BBB in-loop)</w:t>
            </w:r>
          </w:p>
        </w:tc>
        <w:tc>
          <w:tcPr>
            <w:tcW w:type="dxa" w:w="1361"/>
          </w:tcPr>
          <w:p>
            <w:r>
              <w:rPr>
                <w:sz w:val="15"/>
              </w:rPr>
              <w:t>Vina -9.9</w:t>
              <w:br/>
              <w:t>coverage 0.75</w:t>
            </w:r>
          </w:p>
        </w:tc>
        <w:tc>
          <w:tcPr>
            <w:tcW w:type="dxa" w:w="3402"/>
          </w:tcPr>
          <w:p>
            <w:r>
              <w:rPr>
                <w:sz w:val="15"/>
              </w:rPr>
              <w:t>2 steps (longest sequence), score 0.994</w:t>
              <w:br/>
              <w:t>Start from:</w:t>
              <w:br/>
              <w:t>O=C(Cl)CF</w:t>
              <w:br/>
              <w:t>NCCC1CCN(Cc2ccccc2)CC1</w:t>
              <w:br/>
              <w:t>Clc1ccncc1</w:t>
              <w:br/>
              <w:t>Parent: not listed (route does not use it)</w:t>
              <w:br/>
              <w:t>Stereo: defined</w:t>
              <w:br/>
              <w:t>Reactions (computed, 2 in total):</w:t>
              <w:br/>
              <w:t>1. O=C(CF)N(CCC1CCN(Cc2ccccc2)CC1)c1ccncc1&gt;&gt;c1ccc(CN2CCC(CCNc3ccncc3)CC2)cc1.O=C(Cl)CF</w:t>
              <w:br/>
              <w:t>2. c1ccc(CN2CCC(CCNc3ccncc3)CC2)cc1&gt;&gt;NCCC1CCN(Cc2ccccc2)CC1.Clc1ccncc1</w:t>
            </w:r>
          </w:p>
        </w:tc>
        <w:tc>
          <w:tcPr>
            <w:tcW w:type="dxa" w:w="1871"/>
          </w:tcPr>
          <w:p>
            <w:r>
              <w:rPr>
                <w:sz w:val="15"/>
              </w:rPr>
              <w:t>hERG predicted high: measure</w:t>
              <w:br/>
              <w:t>BChE p 0.64</w:t>
            </w:r>
          </w:p>
        </w:tc>
      </w:tr>
      <w:tr>
        <w:tc>
          <w:tcPr>
            <w:tcW w:type="dxa" w:w="907"/>
          </w:tcPr>
          <w:p>
            <w:r/>
            <w:r>
              <w:rPr>
                <w:b/>
                <w:sz w:val="17"/>
              </w:rPr>
              <w:t>AD012</w:t>
            </w:r>
          </w:p>
          <w:p>
            <w:r>
              <w:rPr>
                <w:sz w:val="14"/>
              </w:rPr>
              <w:t>priority tier</w:t>
            </w:r>
          </w:p>
        </w:tc>
        <w:tc>
          <w:tcPr>
            <w:tcW w:type="dxa" w:w="2948"/>
          </w:tcPr>
          <w:p>
            <w:r/>
            <w:r>
              <w:drawing>
                <wp:inline xmlns:a="http://schemas.openxmlformats.org/drawingml/2006/main" xmlns:pic="http://schemas.openxmlformats.org/drawingml/2006/picture">
                  <wp:extent cx="1655999" cy="1195999"/>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1655999" cy="1195999"/>
                          </a:xfrm>
                          <a:prstGeom prst="rect"/>
                        </pic:spPr>
                      </pic:pic>
                    </a:graphicData>
                  </a:graphic>
                </wp:inline>
              </w:drawing>
            </w:r>
          </w:p>
          <w:p>
            <w:r>
              <w:rPr>
                <w:rFonts w:ascii="Consolas" w:hAnsi="Consolas"/>
                <w:sz w:val="13"/>
              </w:rPr>
              <w:t>O=C(c1ccncc1)N(CCC1CCN(Cc2ccccc2)CC1)C1CC1</w:t>
            </w:r>
          </w:p>
        </w:tc>
        <w:tc>
          <w:tcPr>
            <w:tcW w:type="dxa" w:w="3175"/>
          </w:tcPr>
          <w:p>
            <w:r>
              <w:rPr>
                <w:sz w:val="15"/>
              </w:rPr>
              <w:t>AChE 0.88; BBB 0.88 / 0.94 / 0.86</w:t>
              <w:br/>
              <w:t>logBB 0.52; CNS MPO 4.3; SA 2.2</w:t>
              <w:br/>
              <w:t>MW 364; TPSA 36; cLogP 4.0; HBD 0</w:t>
              <w:br/>
              <w:t>P-gp 0.57; Kp,uu 0.37</w:t>
              <w:br/>
              <w:t>hERG 0.89 (parent 0.92); Ames 0.54; DILI 0.40</w:t>
              <w:br/>
              <w:t>edits 2; nearest potent active sim 0.62</w:t>
              <w:br/>
              <w:t>GNN activity p 0.73</w:t>
            </w:r>
          </w:p>
        </w:tc>
        <w:tc>
          <w:tcPr>
            <w:tcW w:type="dxa" w:w="1304"/>
          </w:tcPr>
          <w:p>
            <w:r>
              <w:rPr>
                <w:sz w:val="15"/>
              </w:rPr>
              <w:t>16.9 %</w:t>
              <w:br/>
              <w:t>(BBB in-loop)</w:t>
            </w:r>
          </w:p>
        </w:tc>
        <w:tc>
          <w:tcPr>
            <w:tcW w:type="dxa" w:w="1361"/>
          </w:tcPr>
          <w:p>
            <w:r>
              <w:rPr>
                <w:sz w:val="15"/>
              </w:rPr>
              <w:t>Vina -10.3</w:t>
              <w:br/>
              <w:t>coverage 0.93</w:t>
            </w:r>
          </w:p>
        </w:tc>
        <w:tc>
          <w:tcPr>
            <w:tcW w:type="dxa" w:w="3402"/>
          </w:tcPr>
          <w:p>
            <w:r>
              <w:rPr>
                <w:sz w:val="15"/>
              </w:rPr>
              <w:t>2 steps (longest sequence), score 0.994</w:t>
              <w:br/>
              <w:t>Start from:</w:t>
              <w:br/>
              <w:t>O=C(Cl)c1ccncc1</w:t>
              <w:br/>
              <w:t>O=C(O)CC1CCN(Cc2ccccc2)CC1</w:t>
              <w:br/>
              <w:t>NC1CC1</w:t>
              <w:br/>
              <w:t>Parent: not listed (route does not use it)</w:t>
              <w:br/>
              <w:t>Stereo: defined</w:t>
              <w:br/>
              <w:t>Reactions (computed, 2 in total):</w:t>
              <w:br/>
              <w:t>1. O=C(c1ccncc1)N(CCC1CCN(Cc2ccccc2)CC1)C1CC1&gt;&gt;c1ccc(CN2CCC(CCNC3CC3)CC2)cc1.O=C(Cl)c1ccncc1</w:t>
              <w:br/>
              <w:t>2. c1ccc(CN2CCC(CCNC3CC3)CC2)cc1&gt;&gt;O=C(O)CC1CCN(Cc2ccccc2)CC1.NC1CC1</w:t>
            </w:r>
          </w:p>
        </w:tc>
        <w:tc>
          <w:tcPr>
            <w:tcW w:type="dxa" w:w="1871"/>
          </w:tcPr>
          <w:p>
            <w:r>
              <w:rPr>
                <w:sz w:val="15"/>
              </w:rPr>
              <w:t>hERG predicted high: measure</w:t>
              <w:br/>
              <w:t>BChE p 0.63</w:t>
            </w:r>
          </w:p>
        </w:tc>
      </w:tr>
      <w:tr>
        <w:tc>
          <w:tcPr>
            <w:tcW w:type="dxa" w:w="907"/>
          </w:tcPr>
          <w:p>
            <w:r/>
            <w:r>
              <w:rPr>
                <w:b/>
                <w:sz w:val="17"/>
              </w:rPr>
              <w:t>AD013</w:t>
            </w:r>
          </w:p>
          <w:p>
            <w:r>
              <w:rPr>
                <w:sz w:val="14"/>
              </w:rPr>
              <w:t>priority tier</w:t>
            </w:r>
          </w:p>
          <w:p>
            <w:r>
              <w:rPr>
                <w:b/>
                <w:sz w:val="15"/>
              </w:rPr>
              <w:t>shortlist #4</w:t>
            </w:r>
          </w:p>
        </w:tc>
        <w:tc>
          <w:tcPr>
            <w:tcW w:type="dxa" w:w="2948"/>
          </w:tcPr>
          <w:p>
            <w:r/>
            <w:r>
              <w:drawing>
                <wp:inline xmlns:a="http://schemas.openxmlformats.org/drawingml/2006/main" xmlns:pic="http://schemas.openxmlformats.org/drawingml/2006/picture">
                  <wp:extent cx="1655999" cy="1195999"/>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1655999" cy="1195999"/>
                          </a:xfrm>
                          <a:prstGeom prst="rect"/>
                        </pic:spPr>
                      </pic:pic>
                    </a:graphicData>
                  </a:graphic>
                </wp:inline>
              </w:drawing>
            </w:r>
          </w:p>
          <w:p>
            <w:r>
              <w:rPr>
                <w:rFonts w:ascii="Consolas" w:hAnsi="Consolas"/>
                <w:sz w:val="13"/>
              </w:rPr>
              <w:t>COc1cc2c(cc1OC1CC1)C(=O)C(CC1CCN(Cc3ccccn3)CC1)C2</w:t>
            </w:r>
          </w:p>
        </w:tc>
        <w:tc>
          <w:tcPr>
            <w:tcW w:type="dxa" w:w="3175"/>
          </w:tcPr>
          <w:p>
            <w:r>
              <w:rPr>
                <w:sz w:val="15"/>
              </w:rPr>
              <w:t>AChE 0.91; BBB 0.90 / 0.88 / 0.81</w:t>
              <w:br/>
              <w:t>logBB 0.38; CNS MPO 4.0; SA 3.0</w:t>
              <w:br/>
              <w:t>MW 407; TPSA 52; cLogP 4.3; HBD 0</w:t>
              <w:br/>
              <w:t>P-gp 0.69; Kp,uu 0.26</w:t>
              <w:br/>
              <w:t>hERG 0.89 (parent 0.89); Ames 0.62; DILI 0.49</w:t>
              <w:br/>
              <w:t>edits 1; nearest potent active sim 0.90</w:t>
              <w:br/>
              <w:t>GNN activity p 0.92</w:t>
            </w:r>
          </w:p>
        </w:tc>
        <w:tc>
          <w:tcPr>
            <w:tcW w:type="dxa" w:w="1304"/>
          </w:tcPr>
          <w:p>
            <w:r>
              <w:rPr>
                <w:sz w:val="15"/>
              </w:rPr>
              <w:t>16.8 %</w:t>
              <w:br/>
              <w:t>(BBB audit)</w:t>
            </w:r>
          </w:p>
        </w:tc>
        <w:tc>
          <w:tcPr>
            <w:tcW w:type="dxa" w:w="1361"/>
          </w:tcPr>
          <w:p>
            <w:r>
              <w:rPr>
                <w:sz w:val="15"/>
              </w:rPr>
              <w:t>Vina -11.8</w:t>
              <w:br/>
              <w:t>coverage 1.00</w:t>
            </w:r>
          </w:p>
        </w:tc>
        <w:tc>
          <w:tcPr>
            <w:tcW w:type="dxa" w:w="3402"/>
          </w:tcPr>
          <w:p>
            <w:r>
              <w:rPr>
                <w:sz w:val="15"/>
              </w:rPr>
              <w:t>2 steps (longest sequence), score 0.994</w:t>
              <w:br/>
              <w:t>Start from:</w:t>
              <w:br/>
              <w:t>COc1cc2c(cc1OC1CC1)C(=O)CC2</w:t>
              <w:br/>
              <w:t>OCC1CCN(Cc2ccccn2)CC1</w:t>
              <w:br/>
              <w:t>Parent: listed by suppliers</w:t>
              <w:br/>
              <w:t>Stereo: racemate (alpha to C=O)</w:t>
              <w:br/>
              <w:t>Reactions (computed, 2 in total):</w:t>
              <w:br/>
              <w:t>1. COc1cc2c(cc1OC1CC1)C(=O)C(CC1CCN(Cc3ccccn3)CC1)C2&gt;&gt;COc1cc2c(cc1OC1CC1)C(=O)CC2.O=CC1CCN(Cc2ccccn2)CC1</w:t>
              <w:br/>
              <w:t>2. O=CC1CCN(Cc2ccccn2)CC1&gt;&gt;OCC1CCN(Cc2ccccn2)CC1</w:t>
            </w:r>
          </w:p>
        </w:tc>
        <w:tc>
          <w:tcPr>
            <w:tcW w:type="dxa" w:w="1871"/>
          </w:tcPr>
          <w:p>
            <w:r>
              <w:rPr>
                <w:sz w:val="15"/>
              </w:rPr>
              <w:t>hERG predicted high: measure</w:t>
            </w:r>
          </w:p>
        </w:tc>
      </w:tr>
      <w:tr>
        <w:tc>
          <w:tcPr>
            <w:tcW w:type="dxa" w:w="907"/>
          </w:tcPr>
          <w:p>
            <w:r/>
            <w:r>
              <w:rPr>
                <w:b/>
                <w:sz w:val="17"/>
              </w:rPr>
              <w:t>AD014</w:t>
            </w:r>
          </w:p>
          <w:p>
            <w:r>
              <w:rPr>
                <w:sz w:val="14"/>
              </w:rPr>
              <w:t>priority tier</w:t>
            </w:r>
          </w:p>
          <w:p>
            <w:r>
              <w:rPr>
                <w:b/>
                <w:sz w:val="15"/>
              </w:rPr>
              <w:t>shortlist #8</w:t>
            </w:r>
          </w:p>
        </w:tc>
        <w:tc>
          <w:tcPr>
            <w:tcW w:type="dxa" w:w="2948"/>
          </w:tcPr>
          <w:p>
            <w:r/>
            <w:r>
              <w:drawing>
                <wp:inline xmlns:a="http://schemas.openxmlformats.org/drawingml/2006/main" xmlns:pic="http://schemas.openxmlformats.org/drawingml/2006/picture">
                  <wp:extent cx="1655999" cy="1195999"/>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1655999" cy="1195999"/>
                          </a:xfrm>
                          <a:prstGeom prst="rect"/>
                        </pic:spPr>
                      </pic:pic>
                    </a:graphicData>
                  </a:graphic>
                </wp:inline>
              </w:drawing>
            </w:r>
          </w:p>
          <w:p>
            <w:r>
              <w:rPr>
                <w:rFonts w:ascii="Consolas" w:hAnsi="Consolas"/>
                <w:sz w:val="13"/>
              </w:rPr>
              <w:t>COc1cc2c(cc1OC1CC1)CC(CC1CCN(Cc3ccccn3)CC1)C2=O</w:t>
            </w:r>
          </w:p>
        </w:tc>
        <w:tc>
          <w:tcPr>
            <w:tcW w:type="dxa" w:w="3175"/>
          </w:tcPr>
          <w:p>
            <w:r>
              <w:rPr>
                <w:sz w:val="15"/>
              </w:rPr>
              <w:t>AChE 0.91; BBB 0.90 / 0.88 / 0.81</w:t>
              <w:br/>
              <w:t>logBB 0.38; CNS MPO 4.0; SA 3.0</w:t>
              <w:br/>
              <w:t>MW 407; TPSA 52; cLogP 4.3; HBD 0</w:t>
              <w:br/>
              <w:t>P-gp 0.69; Kp,uu 0.26</w:t>
              <w:br/>
              <w:t>hERG 0.89 (parent 0.89); Ames 0.62; DILI 0.49</w:t>
              <w:br/>
              <w:t>edits 1; nearest potent active sim 0.90</w:t>
              <w:br/>
              <w:t>GNN activity p 0.92</w:t>
            </w:r>
          </w:p>
        </w:tc>
        <w:tc>
          <w:tcPr>
            <w:tcW w:type="dxa" w:w="1304"/>
          </w:tcPr>
          <w:p>
            <w:r>
              <w:rPr>
                <w:sz w:val="15"/>
              </w:rPr>
              <w:t>16.8 %</w:t>
              <w:br/>
              <w:t>(BBB audit)</w:t>
            </w:r>
          </w:p>
        </w:tc>
        <w:tc>
          <w:tcPr>
            <w:tcW w:type="dxa" w:w="1361"/>
          </w:tcPr>
          <w:p>
            <w:r>
              <w:rPr>
                <w:sz w:val="15"/>
              </w:rPr>
              <w:t>Vina -11.0</w:t>
              <w:br/>
              <w:t>coverage 0.89</w:t>
            </w:r>
          </w:p>
        </w:tc>
        <w:tc>
          <w:tcPr>
            <w:tcW w:type="dxa" w:w="3402"/>
          </w:tcPr>
          <w:p>
            <w:r>
              <w:rPr>
                <w:sz w:val="15"/>
              </w:rPr>
              <w:t>2 steps (longest sequence), score 0.994</w:t>
              <w:br/>
              <w:t>Start from:</w:t>
              <w:br/>
              <w:t>COc1cc2c(cc1OC1CC1)CCC2=O</w:t>
              <w:br/>
              <w:t>OCC1CCN(Cc2ccccn2)CC1</w:t>
              <w:br/>
              <w:t>Parent: listed by suppliers</w:t>
              <w:br/>
              <w:t>Stereo: racemate (alpha to C=O)</w:t>
              <w:br/>
              <w:t>Reactions (computed, 2 in total):</w:t>
              <w:br/>
              <w:t>1. COc1cc2c(cc1OC1CC1)CC(CC1CCN(Cc3ccccn3)CC1)C2=O&gt;&gt;COc1cc2c(cc1OC1CC1)CCC2=O.O=CC1CCN(Cc2ccccn2)CC1</w:t>
              <w:br/>
              <w:t>2. O=CC1CCN(Cc2ccccn2)CC1&gt;&gt;OCC1CCN(Cc2ccccn2)CC1</w:t>
            </w:r>
          </w:p>
        </w:tc>
        <w:tc>
          <w:tcPr>
            <w:tcW w:type="dxa" w:w="1871"/>
          </w:tcPr>
          <w:p>
            <w:r>
              <w:rPr>
                <w:sz w:val="15"/>
              </w:rPr>
              <w:t>hERG predicted high: measure</w:t>
            </w:r>
          </w:p>
        </w:tc>
      </w:tr>
      <w:tr>
        <w:tc>
          <w:tcPr>
            <w:tcW w:type="dxa" w:w="907"/>
          </w:tcPr>
          <w:p>
            <w:r/>
            <w:r>
              <w:rPr>
                <w:b/>
                <w:sz w:val="17"/>
              </w:rPr>
              <w:t>AD015</w:t>
            </w:r>
          </w:p>
          <w:p>
            <w:r>
              <w:rPr>
                <w:sz w:val="14"/>
              </w:rPr>
              <w:t>priority tier</w:t>
            </w:r>
          </w:p>
        </w:tc>
        <w:tc>
          <w:tcPr>
            <w:tcW w:type="dxa" w:w="2948"/>
          </w:tcPr>
          <w:p>
            <w:r/>
            <w:r>
              <w:drawing>
                <wp:inline xmlns:a="http://schemas.openxmlformats.org/drawingml/2006/main" xmlns:pic="http://schemas.openxmlformats.org/drawingml/2006/picture">
                  <wp:extent cx="1655999" cy="1195999"/>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1655999" cy="1195999"/>
                          </a:xfrm>
                          <a:prstGeom prst="rect"/>
                        </pic:spPr>
                      </pic:pic>
                    </a:graphicData>
                  </a:graphic>
                </wp:inline>
              </w:drawing>
            </w:r>
          </w:p>
          <w:p>
            <w:r>
              <w:rPr>
                <w:rFonts w:ascii="Consolas" w:hAnsi="Consolas"/>
                <w:sz w:val="13"/>
              </w:rPr>
              <w:t>COc1cc2c(cc1C)CC(CC1CCN(Cc3ccccn3)CC1)C2=O</w:t>
            </w:r>
          </w:p>
        </w:tc>
        <w:tc>
          <w:tcPr>
            <w:tcW w:type="dxa" w:w="3175"/>
          </w:tcPr>
          <w:p>
            <w:r>
              <w:rPr>
                <w:sz w:val="15"/>
              </w:rPr>
              <w:t>AChE 0.89; BBB 0.92 / 0.87 / 0.85</w:t>
              <w:br/>
              <w:t>logBB 0.44; CNS MPO 4.4; SA 2.9</w:t>
              <w:br/>
              <w:t>MW 364; TPSA 42; cLogP 4.1; HBD 0</w:t>
              <w:br/>
              <w:t>P-gp 0.61; Kp,uu 0.34</w:t>
              <w:br/>
              <w:t>hERG 0.87 (parent 0.89); Ames 0.61; DILI 0.54</w:t>
              <w:br/>
              <w:t>edits 1; nearest potent active sim 0.88</w:t>
              <w:br/>
              <w:t>GNN activity p 0.93</w:t>
            </w:r>
          </w:p>
        </w:tc>
        <w:tc>
          <w:tcPr>
            <w:tcW w:type="dxa" w:w="1304"/>
          </w:tcPr>
          <w:p>
            <w:r>
              <w:rPr>
                <w:sz w:val="15"/>
              </w:rPr>
              <w:t>16.6 %</w:t>
              <w:br/>
              <w:t>(BBB audit)</w:t>
            </w:r>
          </w:p>
        </w:tc>
        <w:tc>
          <w:tcPr>
            <w:tcW w:type="dxa" w:w="1361"/>
          </w:tcPr>
          <w:p>
            <w:r>
              <w:rPr>
                <w:sz w:val="15"/>
              </w:rPr>
              <w:t>Vina -11.8</w:t>
              <w:br/>
              <w:t>coverage 1.00</w:t>
            </w:r>
          </w:p>
        </w:tc>
        <w:tc>
          <w:tcPr>
            <w:tcW w:type="dxa" w:w="3402"/>
          </w:tcPr>
          <w:p>
            <w:r>
              <w:rPr>
                <w:sz w:val="15"/>
              </w:rPr>
              <w:t>2 steps (longest sequence), score 0.994</w:t>
              <w:br/>
              <w:t>Start from:</w:t>
              <w:br/>
              <w:t>COc1ccc(CCC(=O)O)cc1C</w:t>
              <w:br/>
              <w:t>OCC1CCN(Cc2ccccn2)CC1</w:t>
              <w:br/>
              <w:t>Parent: listed by suppliers</w:t>
              <w:br/>
              <w:t>Stereo: racemate (alpha to C=O)</w:t>
              <w:br/>
              <w:t>Reactions (computed, 3 in total):</w:t>
              <w:br/>
              <w:t>1. COc1cc2c(cc1C)CC(CC1CCN(Cc3ccccn3)CC1)C2=O&gt;&gt;COc1cc2c(cc1C)CCC2=O.O=CC1CCN(Cc2ccccn2)CC1</w:t>
              <w:br/>
              <w:t>2. COc1cc2c(cc1C)CCC2=O&gt;&gt;COc1ccc(CCC(=O)O)cc1C</w:t>
              <w:br/>
              <w:t>3. O=CC1CCN(Cc2ccccn2)CC1&gt;&gt;OCC1CCN(Cc2ccccn2)CC1</w:t>
            </w:r>
          </w:p>
        </w:tc>
        <w:tc>
          <w:tcPr>
            <w:tcW w:type="dxa" w:w="1871"/>
          </w:tcPr>
          <w:p>
            <w:r>
              <w:rPr>
                <w:sz w:val="15"/>
              </w:rPr>
              <w:t>hERG predicted high: measure</w:t>
            </w:r>
          </w:p>
        </w:tc>
      </w:tr>
      <w:tr>
        <w:tc>
          <w:tcPr>
            <w:tcW w:type="dxa" w:w="907"/>
          </w:tcPr>
          <w:p>
            <w:r/>
            <w:r>
              <w:rPr>
                <w:b/>
                <w:sz w:val="17"/>
              </w:rPr>
              <w:t>AD016</w:t>
            </w:r>
          </w:p>
          <w:p>
            <w:r>
              <w:rPr>
                <w:sz w:val="14"/>
              </w:rPr>
              <w:t>priority tier</w:t>
            </w:r>
          </w:p>
        </w:tc>
        <w:tc>
          <w:tcPr>
            <w:tcW w:type="dxa" w:w="2948"/>
          </w:tcPr>
          <w:p>
            <w:r/>
            <w:r>
              <w:drawing>
                <wp:inline xmlns:a="http://schemas.openxmlformats.org/drawingml/2006/main" xmlns:pic="http://schemas.openxmlformats.org/drawingml/2006/picture">
                  <wp:extent cx="1655999" cy="1195999"/>
                  <wp:docPr id="16" name="Picture 1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1655999" cy="1195999"/>
                          </a:xfrm>
                          <a:prstGeom prst="rect"/>
                        </pic:spPr>
                      </pic:pic>
                    </a:graphicData>
                  </a:graphic>
                </wp:inline>
              </w:drawing>
            </w:r>
          </w:p>
          <w:p>
            <w:r>
              <w:rPr>
                <w:rFonts w:ascii="Consolas" w:hAnsi="Consolas"/>
                <w:sz w:val="13"/>
              </w:rPr>
              <w:t>COc1cc2c(cc1C)C(=O)C(CC1CCN(Cc3ccccn3)CC1)C2</w:t>
            </w:r>
          </w:p>
        </w:tc>
        <w:tc>
          <w:tcPr>
            <w:tcW w:type="dxa" w:w="3175"/>
          </w:tcPr>
          <w:p>
            <w:r>
              <w:rPr>
                <w:sz w:val="15"/>
              </w:rPr>
              <w:t>AChE 0.90; BBB 0.92 / 0.87 / 0.84</w:t>
              <w:br/>
              <w:t>logBB 0.44; CNS MPO 4.4; SA 2.9</w:t>
              <w:br/>
              <w:t>MW 364; TPSA 42; cLogP 4.1; HBD 0</w:t>
              <w:br/>
              <w:t>P-gp 0.61; Kp,uu 0.34</w:t>
              <w:br/>
              <w:t>hERG 0.87 (parent 0.89); Ames 0.60; DILI 0.54</w:t>
              <w:br/>
              <w:t>edits 1; nearest potent active sim 0.88</w:t>
              <w:br/>
              <w:t>GNN activity p 0.93</w:t>
            </w:r>
          </w:p>
        </w:tc>
        <w:tc>
          <w:tcPr>
            <w:tcW w:type="dxa" w:w="1304"/>
          </w:tcPr>
          <w:p>
            <w:r>
              <w:rPr>
                <w:sz w:val="15"/>
              </w:rPr>
              <w:t>16.5 %</w:t>
              <w:br/>
              <w:t>(BBB audit)</w:t>
            </w:r>
          </w:p>
        </w:tc>
        <w:tc>
          <w:tcPr>
            <w:tcW w:type="dxa" w:w="1361"/>
          </w:tcPr>
          <w:p>
            <w:r>
              <w:rPr>
                <w:sz w:val="15"/>
              </w:rPr>
              <w:t>Vina -12.0</w:t>
              <w:br/>
              <w:t>coverage 0.93</w:t>
            </w:r>
          </w:p>
        </w:tc>
        <w:tc>
          <w:tcPr>
            <w:tcW w:type="dxa" w:w="3402"/>
          </w:tcPr>
          <w:p>
            <w:r>
              <w:rPr>
                <w:sz w:val="15"/>
              </w:rPr>
              <w:t>2 steps (longest sequence), score 0.994</w:t>
              <w:br/>
              <w:t>Start from:</w:t>
              <w:br/>
              <w:t>COc1cc(CCC(=O)O)ccc1C</w:t>
              <w:br/>
              <w:t>OCC1CCN(Cc2ccccn2)CC1</w:t>
              <w:br/>
              <w:t>Parent: listed by suppliers</w:t>
              <w:br/>
              <w:t>Stereo: racemate (alpha to C=O)</w:t>
              <w:br/>
              <w:t>Reactions (computed, 3 in total):</w:t>
              <w:br/>
              <w:t>1. COc1cc2c(cc1C)C(=O)C(CC1CCN(Cc3ccccn3)CC1)C2&gt;&gt;COc1cc2c(cc1C)C(=O)CC2.O=CC1CCN(Cc2ccccn2)CC1</w:t>
              <w:br/>
              <w:t>2. COc1cc2c(cc1C)C(=O)CC2&gt;&gt;COc1cc(CCC(=O)O)ccc1C</w:t>
              <w:br/>
              <w:t>3. O=CC1CCN(Cc2ccccn2)CC1&gt;&gt;OCC1CCN(Cc2ccccn2)CC1</w:t>
            </w:r>
          </w:p>
        </w:tc>
        <w:tc>
          <w:tcPr>
            <w:tcW w:type="dxa" w:w="1871"/>
          </w:tcPr>
          <w:p>
            <w:r>
              <w:rPr>
                <w:sz w:val="15"/>
              </w:rPr>
              <w:t>hERG predicted high: measure</w:t>
            </w:r>
          </w:p>
        </w:tc>
      </w:tr>
      <w:tr>
        <w:tc>
          <w:tcPr>
            <w:tcW w:type="dxa" w:w="907"/>
          </w:tcPr>
          <w:p>
            <w:r/>
            <w:r>
              <w:rPr>
                <w:b/>
                <w:sz w:val="17"/>
              </w:rPr>
              <w:t>AD017</w:t>
            </w:r>
          </w:p>
          <w:p>
            <w:r>
              <w:rPr>
                <w:sz w:val="14"/>
              </w:rPr>
              <w:t>priority tier</w:t>
            </w:r>
          </w:p>
        </w:tc>
        <w:tc>
          <w:tcPr>
            <w:tcW w:type="dxa" w:w="2948"/>
          </w:tcPr>
          <w:p>
            <w:r/>
            <w:r>
              <w:drawing>
                <wp:inline xmlns:a="http://schemas.openxmlformats.org/drawingml/2006/main" xmlns:pic="http://schemas.openxmlformats.org/drawingml/2006/picture">
                  <wp:extent cx="1655999" cy="1195999"/>
                  <wp:docPr id="17" name="Picture 1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1655999" cy="1195999"/>
                          </a:xfrm>
                          <a:prstGeom prst="rect"/>
                        </pic:spPr>
                      </pic:pic>
                    </a:graphicData>
                  </a:graphic>
                </wp:inline>
              </w:drawing>
            </w:r>
          </w:p>
          <w:p>
            <w:r>
              <w:rPr>
                <w:rFonts w:ascii="Consolas" w:hAnsi="Consolas"/>
                <w:sz w:val="13"/>
              </w:rPr>
              <w:t>COc1cc2c(cc1C)CC(Oc1ccc(CN3CCCC3)cc1)C2=O</w:t>
            </w:r>
          </w:p>
        </w:tc>
        <w:tc>
          <w:tcPr>
            <w:tcW w:type="dxa" w:w="3175"/>
          </w:tcPr>
          <w:p>
            <w:r>
              <w:rPr>
                <w:sz w:val="15"/>
              </w:rPr>
              <w:t>AChE 0.87; BBB 0.89 / 0.87 / 0.87</w:t>
              <w:br/>
              <w:t>logBB 0.36; CNS MPO 4.7; SA 2.7</w:t>
              <w:br/>
              <w:t>MW 351; TPSA 39; cLogP 3.8; HBD 0</w:t>
              <w:br/>
              <w:t>P-gp 0.50; Kp,uu 0.45</w:t>
              <w:br/>
              <w:t>hERG 0.83 (parent 0.86); Ames 0.65; DILI 0.53</w:t>
              <w:br/>
              <w:t>edits 1; nearest potent active sim 0.86</w:t>
              <w:br/>
              <w:t>GNN activity p 0.95</w:t>
            </w:r>
          </w:p>
        </w:tc>
        <w:tc>
          <w:tcPr>
            <w:tcW w:type="dxa" w:w="1304"/>
          </w:tcPr>
          <w:p>
            <w:r>
              <w:rPr>
                <w:sz w:val="15"/>
              </w:rPr>
              <w:t>16.2 %</w:t>
              <w:br/>
              <w:t>(BBB audit)</w:t>
            </w:r>
          </w:p>
        </w:tc>
        <w:tc>
          <w:tcPr>
            <w:tcW w:type="dxa" w:w="1361"/>
          </w:tcPr>
          <w:p>
            <w:r>
              <w:rPr>
                <w:sz w:val="15"/>
              </w:rPr>
              <w:t>Vina -11.7</w:t>
              <w:br/>
              <w:t>coverage 1.00</w:t>
            </w:r>
          </w:p>
        </w:tc>
        <w:tc>
          <w:tcPr>
            <w:tcW w:type="dxa" w:w="3402"/>
          </w:tcPr>
          <w:p>
            <w:r>
              <w:rPr>
                <w:sz w:val="15"/>
              </w:rPr>
              <w:t>5 steps (longest sequence), score 0.963</w:t>
              <w:br/>
              <w:t>Start from:</w:t>
              <w:br/>
              <w:t>Fc1ccc(CN2CCCC2)cc1</w:t>
              <w:br/>
              <w:t>COC(Cl)Cl</w:t>
              <w:br/>
              <w:t>COc1ccc(CC(=O)C(=O)O)cc1</w:t>
              <w:br/>
              <w:t>Parent: not listed (route does not use it)</w:t>
              <w:br/>
              <w:t>Stereo: racemate (alpha to C=O)</w:t>
              <w:br/>
              <w:t>Reactions (computed, 5 in total):</w:t>
              <w:br/>
              <w:t>1. COc1cc2c(cc1C)CC(Oc1ccc(CN3CCCC3)cc1)C2=O&gt;&gt;COc1cc2c(cc1C=O)CC(Oc1ccc(CN3CCCC3)cc1)C2=O</w:t>
              <w:br/>
              <w:t>2. COc1cc2c(cc1C=O)CC(Oc1ccc(CN3CCCC3)cc1)C2=O&gt;&gt;COc1cc2c(cc1C=O)CC(O)C2=O.Fc1ccc(CN2CCCC2)cc1</w:t>
              <w:br/>
              <w:t>3. COc1cc2c(cc1C=O)CC(O)C2=O&gt;&gt;COc1ccc2c(c1)C(=O)C(O)C2.COC(Cl)Cl</w:t>
              <w:br/>
              <w:t>4. COc1ccc2c(c1)C(=O)C(O)C2&gt;&gt;COc1ccc(CC(O)C(=O)O)cc1</w:t>
              <w:br/>
              <w:t>5. COc1ccc(CC(O)C(=O)O)cc1&gt;&gt;COc1ccc(CC(=O)C(=O)O)cc1</w:t>
            </w:r>
          </w:p>
        </w:tc>
        <w:tc>
          <w:tcPr>
            <w:tcW w:type="dxa" w:w="1871"/>
          </w:tcPr>
          <w:p>
            <w:r>
              <w:rPr>
                <w:sz w:val="15"/>
              </w:rPr>
              <w:t>hERG predicted high: measure</w:t>
            </w:r>
          </w:p>
        </w:tc>
      </w:tr>
      <w:tr>
        <w:tc>
          <w:tcPr>
            <w:tcW w:type="dxa" w:w="907"/>
          </w:tcPr>
          <w:p>
            <w:r/>
            <w:r>
              <w:rPr>
                <w:b/>
                <w:sz w:val="17"/>
              </w:rPr>
              <w:t>AD018</w:t>
            </w:r>
          </w:p>
          <w:p>
            <w:r>
              <w:rPr>
                <w:sz w:val="14"/>
              </w:rPr>
              <w:t>priority tier</w:t>
            </w:r>
          </w:p>
        </w:tc>
        <w:tc>
          <w:tcPr>
            <w:tcW w:type="dxa" w:w="2948"/>
          </w:tcPr>
          <w:p>
            <w:r/>
            <w:r>
              <w:drawing>
                <wp:inline xmlns:a="http://schemas.openxmlformats.org/drawingml/2006/main" xmlns:pic="http://schemas.openxmlformats.org/drawingml/2006/picture">
                  <wp:extent cx="1655999" cy="1195999"/>
                  <wp:docPr id="18" name="Picture 18"/>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1655999" cy="1195999"/>
                          </a:xfrm>
                          <a:prstGeom prst="rect"/>
                        </pic:spPr>
                      </pic:pic>
                    </a:graphicData>
                  </a:graphic>
                </wp:inline>
              </w:drawing>
            </w:r>
          </w:p>
          <w:p>
            <w:r>
              <w:rPr>
                <w:rFonts w:ascii="Consolas" w:hAnsi="Consolas"/>
                <w:sz w:val="13"/>
              </w:rPr>
              <w:t>Cc1cc2c(cc1OC1CC1)C(=O)C(Oc1ccc(CN3CCCC3)cc1)C2</w:t>
            </w:r>
          </w:p>
        </w:tc>
        <w:tc>
          <w:tcPr>
            <w:tcW w:type="dxa" w:w="3175"/>
          </w:tcPr>
          <w:p>
            <w:r>
              <w:rPr>
                <w:sz w:val="15"/>
              </w:rPr>
              <w:t>AChE 0.86; BBB 0.89 / 0.88 / 0.87</w:t>
              <w:br/>
              <w:t>logBB 0.17; CNS MPO 4.2; SA 2.9</w:t>
              <w:br/>
              <w:t>MW 377; TPSA 39; cLogP 4.3; HBD 0</w:t>
              <w:br/>
              <w:t>P-gp 0.60; Kp,uu 0.34</w:t>
              <w:br/>
              <w:t>hERG 0.85 (parent 0.86); Ames 0.61; DILI 0.48</w:t>
              <w:br/>
              <w:t>edits 2; nearest potent active sim 0.73</w:t>
              <w:br/>
              <w:t>GNN activity p 0.95</w:t>
            </w:r>
          </w:p>
        </w:tc>
        <w:tc>
          <w:tcPr>
            <w:tcW w:type="dxa" w:w="1304"/>
          </w:tcPr>
          <w:p>
            <w:r>
              <w:rPr>
                <w:sz w:val="15"/>
              </w:rPr>
              <w:t>15.9 %</w:t>
              <w:br/>
              <w:t>(logBB domain)</w:t>
            </w:r>
          </w:p>
        </w:tc>
        <w:tc>
          <w:tcPr>
            <w:tcW w:type="dxa" w:w="1361"/>
          </w:tcPr>
          <w:p>
            <w:r>
              <w:rPr>
                <w:sz w:val="15"/>
              </w:rPr>
              <w:t>Vina -11.8</w:t>
              <w:br/>
              <w:t>coverage 1.00</w:t>
            </w:r>
          </w:p>
        </w:tc>
        <w:tc>
          <w:tcPr>
            <w:tcW w:type="dxa" w:w="3402"/>
          </w:tcPr>
          <w:p>
            <w:r>
              <w:rPr>
                <w:sz w:val="15"/>
              </w:rPr>
              <w:t>5 steps (longest sequence), score 0.963</w:t>
              <w:br/>
              <w:t>Start from:</w:t>
              <w:br/>
              <w:t>Fc1cccc(CN2CCCC2)c1</w:t>
              <w:br/>
              <w:t>BrC1CC1</w:t>
              <w:br/>
              <w:t>CCOC(=O)C(=O)Cc1ccc(O)c(C)c1</w:t>
              <w:br/>
              <w:t>Parent: not listed (route does not use it)</w:t>
              <w:br/>
              <w:t>Stereo: racemate (alpha to C=O)</w:t>
              <w:br/>
              <w:t>Reactions (computed, 5 in total):</w:t>
              <w:br/>
              <w:t>1. Cc1cc2c(cc1OC1CC1)C(=O)C(Oc1ccc(CN3CCCC3)cc1)C2&gt;&gt;Cc1cc2c(cc1OC1CC1)C(=O)C(O)C2.Fc1cccc(CN2CCCC2)c1</w:t>
              <w:br/>
              <w:t>2. Cc1cc2c(cc1OC1CC1)C(=O)C(O)C2&gt;&gt;Cc1cc2c(cc1O)C(=O)C(O)C2.BrC1CC1</w:t>
              <w:br/>
              <w:t>3. Cc1cc2c(cc1O)C(=O)C(O)C2&gt;&gt;Cc1cc(CC(O)C(=O)O)ccc1O</w:t>
              <w:br/>
              <w:t>4. Cc1cc(CC(O)C(=O)O)ccc1O&gt;&gt;Cc1cc(CC(=O)C(=O)O)ccc1O</w:t>
              <w:br/>
              <w:t>5. Cc1cc(CC(=O)C(=O)O)ccc1O&gt;&gt;CCOC(=O)C(=O)Cc1ccc(O)c(C)c1</w:t>
            </w:r>
          </w:p>
        </w:tc>
        <w:tc>
          <w:tcPr>
            <w:tcW w:type="dxa" w:w="1871"/>
          </w:tcPr>
          <w:p>
            <w:r>
              <w:rPr>
                <w:sz w:val="15"/>
              </w:rPr>
              <w:t>hERG predicted high: measure</w:t>
            </w:r>
          </w:p>
        </w:tc>
      </w:tr>
      <w:tr>
        <w:tc>
          <w:tcPr>
            <w:tcW w:type="dxa" w:w="907"/>
          </w:tcPr>
          <w:p>
            <w:r/>
            <w:r>
              <w:rPr>
                <w:b/>
                <w:sz w:val="17"/>
              </w:rPr>
              <w:t>AD019</w:t>
            </w:r>
          </w:p>
          <w:p>
            <w:r>
              <w:rPr>
                <w:sz w:val="14"/>
              </w:rPr>
              <w:t>priority tier</w:t>
            </w:r>
          </w:p>
        </w:tc>
        <w:tc>
          <w:tcPr>
            <w:tcW w:type="dxa" w:w="2948"/>
          </w:tcPr>
          <w:p>
            <w:r/>
            <w:r>
              <w:drawing>
                <wp:inline xmlns:a="http://schemas.openxmlformats.org/drawingml/2006/main" xmlns:pic="http://schemas.openxmlformats.org/drawingml/2006/picture">
                  <wp:extent cx="1655999" cy="1195999"/>
                  <wp:docPr id="19" name="Picture 1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1655999" cy="1195999"/>
                          </a:xfrm>
                          <a:prstGeom prst="rect"/>
                        </pic:spPr>
                      </pic:pic>
                    </a:graphicData>
                  </a:graphic>
                </wp:inline>
              </w:drawing>
            </w:r>
          </w:p>
          <w:p>
            <w:r>
              <w:rPr>
                <w:rFonts w:ascii="Consolas" w:hAnsi="Consolas"/>
                <w:sz w:val="13"/>
              </w:rPr>
              <w:t>Cc1cc2c(cc1OC1CC1)CC(Oc1ccc(CN3CCCC3)cc1)C2=O</w:t>
            </w:r>
          </w:p>
        </w:tc>
        <w:tc>
          <w:tcPr>
            <w:tcW w:type="dxa" w:w="3175"/>
          </w:tcPr>
          <w:p>
            <w:r>
              <w:rPr>
                <w:sz w:val="15"/>
              </w:rPr>
              <w:t>AChE 0.85; BBB 0.89 / 0.88 / 0.87</w:t>
              <w:br/>
              <w:t>logBB 0.17; CNS MPO 4.2; SA 2.9</w:t>
              <w:br/>
              <w:t>MW 377; TPSA 39; cLogP 4.3; HBD 0</w:t>
              <w:br/>
              <w:t>P-gp 0.60; Kp,uu 0.34</w:t>
              <w:br/>
              <w:t>hERG 0.85 (parent 0.86); Ames 0.62; DILI 0.48</w:t>
              <w:br/>
              <w:t>edits 2; nearest potent active sim 0.73</w:t>
              <w:br/>
              <w:t>GNN activity p 0.95</w:t>
            </w:r>
          </w:p>
        </w:tc>
        <w:tc>
          <w:tcPr>
            <w:tcW w:type="dxa" w:w="1304"/>
          </w:tcPr>
          <w:p>
            <w:r>
              <w:rPr>
                <w:sz w:val="15"/>
              </w:rPr>
              <w:t>15.9 %</w:t>
              <w:br/>
              <w:t>(logBB domain)</w:t>
            </w:r>
          </w:p>
        </w:tc>
        <w:tc>
          <w:tcPr>
            <w:tcW w:type="dxa" w:w="1361"/>
          </w:tcPr>
          <w:p>
            <w:r>
              <w:rPr>
                <w:sz w:val="15"/>
              </w:rPr>
              <w:t>Vina -11.6</w:t>
              <w:br/>
              <w:t>coverage 1.00</w:t>
            </w:r>
          </w:p>
        </w:tc>
        <w:tc>
          <w:tcPr>
            <w:tcW w:type="dxa" w:w="3402"/>
          </w:tcPr>
          <w:p>
            <w:r>
              <w:rPr>
                <w:sz w:val="15"/>
              </w:rPr>
              <w:t>6 steps (longest sequence), score 0.956</w:t>
              <w:br/>
              <w:t>Start from:</w:t>
              <w:br/>
              <w:t>Fc1cccc(CN2CCCC2)c1</w:t>
              <w:br/>
              <w:t>CC(=O)C(=O)OC(C)(C)C</w:t>
              <w:br/>
              <w:t>Cc1ccc(Br)cc1O</w:t>
              <w:br/>
              <w:t>BrC1CC1</w:t>
              <w:br/>
              <w:t>Parent: not listed (route does not use it)</w:t>
              <w:br/>
              <w:t>Stereo: racemate (alpha to C=O)</w:t>
              <w:br/>
              <w:t>Reactions (computed, 6 in total):</w:t>
              <w:br/>
              <w:t>1. Cc1cc2c(cc1OC1CC1)CC(Oc1ccc(CN3CCCC3)cc1)C2=O&gt;&gt;Cc1cc2c(cc1OC1CC1)CC(O)C2=O.Fc1cccc(CN2CCCC2)c1</w:t>
              <w:br/>
              <w:t>2. Cc1cc2c(cc1OC1CC1)CC(O)C2=O&gt;&gt;Cc1ccc(CC(O)C(=O)O)cc1OC1CC1</w:t>
              <w:br/>
              <w:t>3. Cc1ccc(CC(O)C(=O)O)cc1OC1CC1&gt;&gt;Cc1ccc(CC(O)C(=O)OC(C)(C)C)cc1OC1CC1</w:t>
              <w:br/>
              <w:t>4. Cc1ccc(CC(O)C(=O)OC(C)(C)C)cc1OC1CC1&gt;&gt;Cc1ccc(CC(=O)C(=O)OC(C)(C)C)cc1OC1CC1</w:t>
              <w:br/>
              <w:t>5. Cc1ccc(CC(=O)C(=O)OC(C)(C)C)cc1OC1CC1&gt;&gt;CC(=O)C(=O)OC(C)(C)C.Cc1ccc(Br)cc1OC1CC1</w:t>
              <w:br/>
              <w:t>6. Cc1ccc(Br)cc1OC1CC1&gt;&gt;Cc1ccc(Br)cc1O.BrC1CC1</w:t>
            </w:r>
          </w:p>
        </w:tc>
        <w:tc>
          <w:tcPr>
            <w:tcW w:type="dxa" w:w="1871"/>
          </w:tcPr>
          <w:p>
            <w:r>
              <w:rPr>
                <w:sz w:val="15"/>
              </w:rPr>
              <w:t>hERG predicted high: measure</w:t>
            </w:r>
          </w:p>
        </w:tc>
      </w:tr>
      <w:tr>
        <w:tc>
          <w:tcPr>
            <w:tcW w:type="dxa" w:w="907"/>
          </w:tcPr>
          <w:p>
            <w:r/>
            <w:r>
              <w:rPr>
                <w:b/>
                <w:sz w:val="17"/>
              </w:rPr>
              <w:t>AD020</w:t>
            </w:r>
          </w:p>
          <w:p>
            <w:r>
              <w:rPr>
                <w:sz w:val="14"/>
              </w:rPr>
              <w:t>priority tier</w:t>
            </w:r>
          </w:p>
          <w:p>
            <w:r>
              <w:rPr>
                <w:b/>
                <w:sz w:val="15"/>
              </w:rPr>
              <w:t>shortlist #11</w:t>
            </w:r>
          </w:p>
        </w:tc>
        <w:tc>
          <w:tcPr>
            <w:tcW w:type="dxa" w:w="2948"/>
          </w:tcPr>
          <w:p>
            <w:r/>
            <w:r>
              <w:drawing>
                <wp:inline xmlns:a="http://schemas.openxmlformats.org/drawingml/2006/main" xmlns:pic="http://schemas.openxmlformats.org/drawingml/2006/picture">
                  <wp:extent cx="1655999" cy="1195999"/>
                  <wp:docPr id="20" name="Picture 20"/>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1655999" cy="1195999"/>
                          </a:xfrm>
                          <a:prstGeom prst="rect"/>
                        </pic:spPr>
                      </pic:pic>
                    </a:graphicData>
                  </a:graphic>
                </wp:inline>
              </w:drawing>
            </w:r>
          </w:p>
          <w:p>
            <w:r>
              <w:rPr>
                <w:rFonts w:ascii="Consolas" w:hAnsi="Consolas"/>
                <w:sz w:val="13"/>
              </w:rPr>
              <w:t>COc1cc2c(cc1C)C(=O)C(Oc1ccc(CN3CCCC3)cc1)C2</w:t>
            </w:r>
          </w:p>
        </w:tc>
        <w:tc>
          <w:tcPr>
            <w:tcW w:type="dxa" w:w="3175"/>
          </w:tcPr>
          <w:p>
            <w:r>
              <w:rPr>
                <w:sz w:val="15"/>
              </w:rPr>
              <w:t>AChE 0.86; BBB 0.88 / 0.87 / 0.86</w:t>
              <w:br/>
              <w:t>logBB 0.36; CNS MPO 4.7; SA 2.7</w:t>
              <w:br/>
              <w:t>MW 351; TPSA 39; cLogP 3.8; HBD 0</w:t>
              <w:br/>
              <w:t>P-gp 0.51; Kp,uu 0.45</w:t>
              <w:br/>
              <w:t>hERG 0.83 (parent 0.86); Ames 0.66; DILI 0.53</w:t>
              <w:br/>
              <w:t>edits 1; nearest potent active sim 0.86</w:t>
              <w:br/>
              <w:t>GNN activity p 0.95</w:t>
            </w:r>
          </w:p>
        </w:tc>
        <w:tc>
          <w:tcPr>
            <w:tcW w:type="dxa" w:w="1304"/>
          </w:tcPr>
          <w:p>
            <w:r>
              <w:rPr>
                <w:sz w:val="15"/>
              </w:rPr>
              <w:t>15.8 %</w:t>
              <w:br/>
              <w:t>(BBB audit)</w:t>
            </w:r>
          </w:p>
        </w:tc>
        <w:tc>
          <w:tcPr>
            <w:tcW w:type="dxa" w:w="1361"/>
          </w:tcPr>
          <w:p>
            <w:r>
              <w:rPr>
                <w:sz w:val="15"/>
              </w:rPr>
              <w:t>Vina -11.6</w:t>
              <w:br/>
              <w:t>coverage 1.00</w:t>
            </w:r>
          </w:p>
        </w:tc>
        <w:tc>
          <w:tcPr>
            <w:tcW w:type="dxa" w:w="3402"/>
          </w:tcPr>
          <w:p>
            <w:r>
              <w:rPr>
                <w:sz w:val="15"/>
              </w:rPr>
              <w:t>3 steps (longest sequence), score 0.987</w:t>
              <w:br/>
              <w:t>Start from:</w:t>
              <w:br/>
              <w:t>C1CCNC1</w:t>
              <w:br/>
              <w:t>OCc1ccc(O)cc1</w:t>
              <w:br/>
              <w:t>C=C(Br)C(=O)O</w:t>
              <w:br/>
              <w:t>COc1ccccc1C</w:t>
              <w:br/>
              <w:t>Parent: not listed (route does not use it)</w:t>
              <w:br/>
              <w:t>Stereo: racemate (alpha to C=O)</w:t>
              <w:br/>
              <w:t>Reactions (computed, 3 in total):</w:t>
              <w:br/>
              <w:t>1. COc1cc2c(cc1C)C(=O)C(Oc1ccc(CN3CCCC3)cc1)C2&gt;&gt;COc1cc2c(cc1C)C(=O)C(Oc1ccc(CO)cc1)C2.C1CCNC1</w:t>
              <w:br/>
              <w:t>2. COc1cc2c(cc1C)C(=O)C(Oc1ccc(CO)cc1)C2&gt;&gt;COc1cc2c(cc1C)C(=O)C(Br)C2.OCc1ccc(O)cc1</w:t>
              <w:br/>
              <w:t>3. COc1cc2c(cc1C)C(=O)C(Br)C2&gt;&gt;C=C(Br)C(=O)O.COc1ccccc1C</w:t>
            </w:r>
          </w:p>
        </w:tc>
        <w:tc>
          <w:tcPr>
            <w:tcW w:type="dxa" w:w="1871"/>
          </w:tcPr>
          <w:p>
            <w:r>
              <w:rPr>
                <w:sz w:val="15"/>
              </w:rPr>
              <w:t>hERG predicted high: measure</w:t>
            </w:r>
          </w:p>
        </w:tc>
      </w:tr>
      <w:tr>
        <w:tc>
          <w:tcPr>
            <w:tcW w:type="dxa" w:w="907"/>
          </w:tcPr>
          <w:p>
            <w:r/>
            <w:r>
              <w:rPr>
                <w:b/>
                <w:sz w:val="17"/>
              </w:rPr>
              <w:t>AD021</w:t>
            </w:r>
          </w:p>
          <w:p>
            <w:r>
              <w:rPr>
                <w:sz w:val="14"/>
              </w:rPr>
              <w:t>priority tier</w:t>
            </w:r>
          </w:p>
        </w:tc>
        <w:tc>
          <w:tcPr>
            <w:tcW w:type="dxa" w:w="2948"/>
          </w:tcPr>
          <w:p>
            <w:r/>
            <w:r>
              <w:drawing>
                <wp:inline xmlns:a="http://schemas.openxmlformats.org/drawingml/2006/main" xmlns:pic="http://schemas.openxmlformats.org/drawingml/2006/picture">
                  <wp:extent cx="1655999" cy="1195999"/>
                  <wp:docPr id="21" name="Picture 21"/>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1655999" cy="1195999"/>
                          </a:xfrm>
                          <a:prstGeom prst="rect"/>
                        </pic:spPr>
                      </pic:pic>
                    </a:graphicData>
                  </a:graphic>
                </wp:inline>
              </w:drawing>
            </w:r>
          </w:p>
          <w:p>
            <w:r>
              <w:rPr>
                <w:rFonts w:ascii="Consolas" w:hAnsi="Consolas"/>
                <w:sz w:val="13"/>
              </w:rPr>
              <w:t>O=C(CCC1CCN(CC2CC2)CC1)c1ccc2c(c1)CNCCO2</w:t>
            </w:r>
          </w:p>
        </w:tc>
        <w:tc>
          <w:tcPr>
            <w:tcW w:type="dxa" w:w="3175"/>
          </w:tcPr>
          <w:p>
            <w:r>
              <w:rPr>
                <w:sz w:val="15"/>
              </w:rPr>
              <w:t>AChE 0.86; BBB 0.87 / 0.93 / 0.81</w:t>
              <w:br/>
              <w:t>logBB 0.34; CNS MPO 5.1; SA 2.5</w:t>
              <w:br/>
              <w:t>MW 342; TPSA 42; cLogP 3.3; HBD 1</w:t>
              <w:br/>
              <w:t>P-gp 0.40; Kp,uu 0.48</w:t>
              <w:br/>
              <w:t>hERG 0.77 (parent 0.86); Ames 0.39; DILI 0.37</w:t>
              <w:br/>
              <w:t>edits 2; nearest potent active sim 0.50</w:t>
              <w:br/>
              <w:t>GNN activity p 0.92</w:t>
            </w:r>
          </w:p>
        </w:tc>
        <w:tc>
          <w:tcPr>
            <w:tcW w:type="dxa" w:w="1304"/>
          </w:tcPr>
          <w:p>
            <w:r>
              <w:rPr>
                <w:sz w:val="15"/>
              </w:rPr>
              <w:t>15.5 %</w:t>
              <w:br/>
              <w:t>(BBB in-loop)</w:t>
            </w:r>
          </w:p>
        </w:tc>
        <w:tc>
          <w:tcPr>
            <w:tcW w:type="dxa" w:w="1361"/>
          </w:tcPr>
          <w:p>
            <w:r>
              <w:rPr>
                <w:sz w:val="15"/>
              </w:rPr>
              <w:t>Vina -8.6</w:t>
              <w:br/>
              <w:t>coverage 1.00</w:t>
            </w:r>
          </w:p>
        </w:tc>
        <w:tc>
          <w:tcPr>
            <w:tcW w:type="dxa" w:w="3402"/>
          </w:tcPr>
          <w:p>
            <w:r>
              <w:rPr>
                <w:sz w:val="15"/>
              </w:rPr>
              <w:t>1 step (longest sequence), score 0.998</w:t>
              <w:br/>
              <w:t>Start from:</w:t>
              <w:br/>
              <w:t>O=C(O)CCC1CCN(CC2CC2)CC1</w:t>
              <w:br/>
              <w:t>c1ccc2c(c1)CNCCO2</w:t>
              <w:br/>
              <w:t>Parent: not listed (route does not use it)</w:t>
              <w:br/>
              <w:t>Stereo: defined</w:t>
              <w:br/>
              <w:t>Reactions (computed, 1 in total):</w:t>
              <w:br/>
              <w:t>1. O=C(CCC1CCN(CC2CC2)CC1)c1ccc2c(c1)CNCCO2&gt;&gt;O=C(O)CCC1CCN(CC2CC2)CC1.c1ccc2c(c1)CNCCO2</w:t>
            </w:r>
          </w:p>
        </w:tc>
        <w:tc>
          <w:tcPr>
            <w:tcW w:type="dxa" w:w="1871"/>
          </w:tcPr>
          <w:p>
            <w:r>
              <w:rPr>
                <w:sz w:val="15"/>
              </w:rPr>
              <w:t>hERG predicted high: measure</w:t>
            </w:r>
          </w:p>
        </w:tc>
      </w:tr>
      <w:tr>
        <w:tc>
          <w:tcPr>
            <w:tcW w:type="dxa" w:w="907"/>
          </w:tcPr>
          <w:p>
            <w:r/>
            <w:r>
              <w:rPr>
                <w:b/>
                <w:sz w:val="17"/>
              </w:rPr>
              <w:t>AD022</w:t>
            </w:r>
          </w:p>
          <w:p>
            <w:r>
              <w:rPr>
                <w:sz w:val="14"/>
              </w:rPr>
              <w:t>priority tier</w:t>
            </w:r>
          </w:p>
        </w:tc>
        <w:tc>
          <w:tcPr>
            <w:tcW w:type="dxa" w:w="2948"/>
          </w:tcPr>
          <w:p>
            <w:r/>
            <w:r>
              <w:drawing>
                <wp:inline xmlns:a="http://schemas.openxmlformats.org/drawingml/2006/main" xmlns:pic="http://schemas.openxmlformats.org/drawingml/2006/picture">
                  <wp:extent cx="1655999" cy="1195999"/>
                  <wp:docPr id="22" name="Picture 22"/>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1655999" cy="1195999"/>
                          </a:xfrm>
                          <a:prstGeom prst="rect"/>
                        </pic:spPr>
                      </pic:pic>
                    </a:graphicData>
                  </a:graphic>
                </wp:inline>
              </w:drawing>
            </w:r>
          </w:p>
          <w:p>
            <w:r>
              <w:rPr>
                <w:rFonts w:ascii="Consolas" w:hAnsi="Consolas"/>
                <w:sz w:val="13"/>
              </w:rPr>
              <w:t>COc1cc2c(cc1OCF)CC(Oc1ccc(CN3CCCC3)cc1)C2=O</w:t>
            </w:r>
          </w:p>
        </w:tc>
        <w:tc>
          <w:tcPr>
            <w:tcW w:type="dxa" w:w="3175"/>
          </w:tcPr>
          <w:p>
            <w:r>
              <w:rPr>
                <w:sz w:val="15"/>
              </w:rPr>
              <w:t>AChE 0.94; BBB 0.88 / 0.87 / 0.81</w:t>
              <w:br/>
              <w:t>logBB 0.24; CNS MPO 4.5; SA 2.9</w:t>
              <w:br/>
              <w:t>MW 385; TPSA 48; cLogP 3.8; HBD 0</w:t>
              <w:br/>
              <w:t>P-gp 0.63; Kp,uu 0.32</w:t>
              <w:br/>
              <w:t>hERG 0.85 (parent 0.86); Ames 0.63; DILI 0.50</w:t>
              <w:br/>
              <w:t>edits 2; nearest potent active sim 0.87</w:t>
              <w:br/>
              <w:t>GNN activity p 0.95</w:t>
            </w:r>
          </w:p>
        </w:tc>
        <w:tc>
          <w:tcPr>
            <w:tcW w:type="dxa" w:w="1304"/>
          </w:tcPr>
          <w:p>
            <w:r>
              <w:rPr>
                <w:sz w:val="15"/>
              </w:rPr>
              <w:t>15.4 %</w:t>
              <w:br/>
              <w:t>(BBB audit)</w:t>
            </w:r>
          </w:p>
        </w:tc>
        <w:tc>
          <w:tcPr>
            <w:tcW w:type="dxa" w:w="1361"/>
          </w:tcPr>
          <w:p>
            <w:r>
              <w:rPr>
                <w:sz w:val="15"/>
              </w:rPr>
              <w:t>Vina -11.0</w:t>
              <w:br/>
              <w:t>coverage 0.86</w:t>
            </w:r>
          </w:p>
        </w:tc>
        <w:tc>
          <w:tcPr>
            <w:tcW w:type="dxa" w:w="3402"/>
          </w:tcPr>
          <w:p>
            <w:r>
              <w:rPr>
                <w:sz w:val="15"/>
              </w:rPr>
              <w:t>4 steps (longest sequence), score 0.975</w:t>
              <w:br/>
              <w:t>Start from:</w:t>
              <w:br/>
              <w:t>Fc1ccc(CN2CCCC2)cc1</w:t>
              <w:br/>
              <w:t>Cc1ccc(S(=O)(=O)OCF)cc1</w:t>
              <w:br/>
              <w:t>COc1ccc(CC(=O)C(=O)O)cc1O</w:t>
              <w:br/>
              <w:t>Parent: not listed (route does not use it)</w:t>
              <w:br/>
              <w:t>Stereo: racemate (alpha to C=O)</w:t>
              <w:br/>
              <w:t>Reactions (computed, 4 in total):</w:t>
              <w:br/>
              <w:t>1. COc1cc2c(cc1OCF)CC(Oc1ccc(CN3CCCC3)cc1)C2=O&gt;&gt;COc1cc2c(cc1OCF)CC(O)C2=O.Fc1ccc(CN2CCCC2)cc1</w:t>
              <w:br/>
              <w:t>2. COc1cc2c(cc1OCF)CC(O)C2=O&gt;&gt;COc1cc2c(cc1O)CC(O)C2=O.Cc1ccc(S(=O)(=O)OCF)cc1</w:t>
              <w:br/>
              <w:t>3. COc1cc2c(cc1O)CC(O)C2=O&gt;&gt;COc1ccc(CC(O)C(=O)O)cc1O</w:t>
              <w:br/>
              <w:t>4. COc1ccc(CC(O)C(=O)O)cc1O&gt;&gt;COc1ccc(CC(=O)C(=O)O)cc1O</w:t>
            </w:r>
          </w:p>
        </w:tc>
        <w:tc>
          <w:tcPr>
            <w:tcW w:type="dxa" w:w="1871"/>
          </w:tcPr>
          <w:p>
            <w:r>
              <w:rPr>
                <w:sz w:val="15"/>
              </w:rPr>
              <w:t>hERG predicted high: measure</w:t>
            </w:r>
          </w:p>
        </w:tc>
      </w:tr>
      <w:tr>
        <w:tc>
          <w:tcPr>
            <w:tcW w:type="dxa" w:w="907"/>
          </w:tcPr>
          <w:p>
            <w:r/>
            <w:r>
              <w:rPr>
                <w:b/>
                <w:sz w:val="17"/>
              </w:rPr>
              <w:t>AD023</w:t>
            </w:r>
          </w:p>
          <w:p>
            <w:r>
              <w:rPr>
                <w:sz w:val="14"/>
              </w:rPr>
              <w:t>priority tier</w:t>
            </w:r>
          </w:p>
        </w:tc>
        <w:tc>
          <w:tcPr>
            <w:tcW w:type="dxa" w:w="2948"/>
          </w:tcPr>
          <w:p>
            <w:r/>
            <w:r>
              <w:drawing>
                <wp:inline xmlns:a="http://schemas.openxmlformats.org/drawingml/2006/main" xmlns:pic="http://schemas.openxmlformats.org/drawingml/2006/picture">
                  <wp:extent cx="1655999" cy="1195999"/>
                  <wp:docPr id="23" name="Picture 23"/>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1655999" cy="1195999"/>
                          </a:xfrm>
                          <a:prstGeom prst="rect"/>
                        </pic:spPr>
                      </pic:pic>
                    </a:graphicData>
                  </a:graphic>
                </wp:inline>
              </w:drawing>
            </w:r>
          </w:p>
          <w:p>
            <w:r>
              <w:rPr>
                <w:rFonts w:ascii="Consolas" w:hAnsi="Consolas"/>
                <w:sz w:val="13"/>
              </w:rPr>
              <w:t>O=C(c1ccncc1)N(CCC1CCN(Cc2ccccc2)CC1)CC1CC1</w:t>
            </w:r>
          </w:p>
        </w:tc>
        <w:tc>
          <w:tcPr>
            <w:tcW w:type="dxa" w:w="3175"/>
          </w:tcPr>
          <w:p>
            <w:r>
              <w:rPr>
                <w:sz w:val="15"/>
              </w:rPr>
              <w:t>AChE 0.88; BBB 0.86 / 0.94 / 0.82</w:t>
              <w:br/>
              <w:t>logBB 0.50; CNS MPO 4.1; SA 2.2</w:t>
              <w:br/>
              <w:t>MW 378; TPSA 36; cLogP 4.2; HBD 0</w:t>
              <w:br/>
              <w:t>P-gp 0.65; Kp,uu 0.30</w:t>
              <w:br/>
              <w:t>hERG 0.90 (parent 0.92); Ames 0.52; DILI 0.40</w:t>
              <w:br/>
              <w:t>edits 2; nearest potent active sim 0.61</w:t>
              <w:br/>
              <w:t>GNN activity p 0.67</w:t>
            </w:r>
          </w:p>
        </w:tc>
        <w:tc>
          <w:tcPr>
            <w:tcW w:type="dxa" w:w="1304"/>
          </w:tcPr>
          <w:p>
            <w:r>
              <w:rPr>
                <w:sz w:val="15"/>
              </w:rPr>
              <w:t>15.2 %</w:t>
              <w:br/>
              <w:t>(BBB in-loop)</w:t>
            </w:r>
          </w:p>
        </w:tc>
        <w:tc>
          <w:tcPr>
            <w:tcW w:type="dxa" w:w="1361"/>
          </w:tcPr>
          <w:p>
            <w:r>
              <w:rPr>
                <w:sz w:val="15"/>
              </w:rPr>
              <w:t>Vina -10.6</w:t>
              <w:br/>
              <w:t>coverage 0.82</w:t>
            </w:r>
          </w:p>
        </w:tc>
        <w:tc>
          <w:tcPr>
            <w:tcW w:type="dxa" w:w="3402"/>
          </w:tcPr>
          <w:p>
            <w:r>
              <w:rPr>
                <w:sz w:val="15"/>
              </w:rPr>
              <w:t>2 steps (longest sequence), score 0.994</w:t>
              <w:br/>
              <w:t>Start from:</w:t>
              <w:br/>
              <w:t>O=C(Cl)c1ccncc1</w:t>
              <w:br/>
              <w:t>O=CC1CC1</w:t>
              <w:br/>
              <w:t>NCCC1CCN(Cc2ccccc2)CC1</w:t>
              <w:br/>
              <w:t>Parent: not listed (route does not use it)</w:t>
              <w:br/>
              <w:t>Stereo: defined</w:t>
              <w:br/>
              <w:t>Reactions (computed, 2 in total):</w:t>
              <w:br/>
              <w:t>1. O=C(c1ccncc1)N(CCC1CCN(Cc2ccccc2)CC1)CC1CC1&gt;&gt;c1ccc(CN2CCC(CCNCC3CC3)CC2)cc1.O=C(Cl)c1ccncc1</w:t>
              <w:br/>
              <w:t>2. c1ccc(CN2CCC(CCNCC3CC3)CC2)cc1&gt;&gt;O=CC1CC1.NCCC1CCN(Cc2ccccc2)CC1</w:t>
            </w:r>
          </w:p>
        </w:tc>
        <w:tc>
          <w:tcPr>
            <w:tcW w:type="dxa" w:w="1871"/>
          </w:tcPr>
          <w:p>
            <w:r>
              <w:rPr>
                <w:sz w:val="15"/>
              </w:rPr>
              <w:t>hERG predicted high: measure</w:t>
              <w:br/>
              <w:t>BChE p 0.69</w:t>
            </w:r>
          </w:p>
        </w:tc>
      </w:tr>
      <w:tr>
        <w:tc>
          <w:tcPr>
            <w:tcW w:type="dxa" w:w="907"/>
          </w:tcPr>
          <w:p>
            <w:r/>
            <w:r>
              <w:rPr>
                <w:b/>
                <w:sz w:val="17"/>
              </w:rPr>
              <w:t>AD024</w:t>
            </w:r>
          </w:p>
          <w:p>
            <w:r>
              <w:rPr>
                <w:sz w:val="14"/>
              </w:rPr>
              <w:t>priority tier</w:t>
            </w:r>
          </w:p>
          <w:p>
            <w:r>
              <w:rPr>
                <w:b/>
                <w:sz w:val="15"/>
              </w:rPr>
              <w:t>shortlist #18</w:t>
            </w:r>
          </w:p>
        </w:tc>
        <w:tc>
          <w:tcPr>
            <w:tcW w:type="dxa" w:w="2948"/>
          </w:tcPr>
          <w:p>
            <w:r/>
            <w:r>
              <w:drawing>
                <wp:inline xmlns:a="http://schemas.openxmlformats.org/drawingml/2006/main" xmlns:pic="http://schemas.openxmlformats.org/drawingml/2006/picture">
                  <wp:extent cx="1655999" cy="1195999"/>
                  <wp:docPr id="24" name="Picture 24"/>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1655999" cy="1195999"/>
                          </a:xfrm>
                          <a:prstGeom prst="rect"/>
                        </pic:spPr>
                      </pic:pic>
                    </a:graphicData>
                  </a:graphic>
                </wp:inline>
              </w:drawing>
            </w:r>
          </w:p>
          <w:p>
            <w:r>
              <w:rPr>
                <w:rFonts w:ascii="Consolas" w:hAnsi="Consolas"/>
                <w:sz w:val="13"/>
              </w:rPr>
              <w:t>COc1cc2c(cc1C)C(=O)C(Oc1cccc(CN3CCCCC3)c1)C2</w:t>
            </w:r>
          </w:p>
        </w:tc>
        <w:tc>
          <w:tcPr>
            <w:tcW w:type="dxa" w:w="3175"/>
          </w:tcPr>
          <w:p>
            <w:r>
              <w:rPr>
                <w:sz w:val="15"/>
              </w:rPr>
              <w:t>AChE 0.86; BBB 0.89 / 0.86 / 0.88</w:t>
              <w:br/>
              <w:t>logBB 0.32; CNS MPO 4.3; SA 2.8</w:t>
              <w:br/>
              <w:t>MW 365; TPSA 39; cLogP 4.2; HBD 0</w:t>
              <w:br/>
              <w:t>P-gp 0.67; Kp,uu 0.29</w:t>
              <w:br/>
              <w:t>hERG 0.85 (parent 0.88); Ames 0.68; DILI 0.50</w:t>
              <w:br/>
              <w:t>edits 1; nearest potent active sim 0.87</w:t>
              <w:br/>
              <w:t>GNN activity p 0.96</w:t>
            </w:r>
          </w:p>
        </w:tc>
        <w:tc>
          <w:tcPr>
            <w:tcW w:type="dxa" w:w="1304"/>
          </w:tcPr>
          <w:p>
            <w:r>
              <w:rPr>
                <w:sz w:val="15"/>
              </w:rPr>
              <w:t>15.2 %</w:t>
              <w:br/>
              <w:t>(BBB audit)</w:t>
            </w:r>
          </w:p>
        </w:tc>
        <w:tc>
          <w:tcPr>
            <w:tcW w:type="dxa" w:w="1361"/>
          </w:tcPr>
          <w:p>
            <w:r>
              <w:rPr>
                <w:sz w:val="15"/>
              </w:rPr>
              <w:t>Vina -12.0</w:t>
              <w:br/>
              <w:t>coverage 0.93</w:t>
            </w:r>
          </w:p>
        </w:tc>
        <w:tc>
          <w:tcPr>
            <w:tcW w:type="dxa" w:w="3402"/>
          </w:tcPr>
          <w:p>
            <w:r>
              <w:rPr>
                <w:sz w:val="15"/>
              </w:rPr>
              <w:t>3 steps (longest sequence), score 0.987</w:t>
              <w:br/>
              <w:t>Start from:</w:t>
              <w:br/>
              <w:t>COc1ccccc1C</w:t>
              <w:br/>
              <w:t>C=C(Oc1cccc(C(=O)O)c1)C(=O)O</w:t>
              <w:br/>
              <w:t>C1CCNCC1</w:t>
              <w:br/>
              <w:t>Parent: listed by suppliers</w:t>
              <w:br/>
              <w:t>Stereo: racemate (alpha to C=O)</w:t>
              <w:br/>
              <w:t>Reactions (computed, 3 in total):</w:t>
              <w:br/>
              <w:t>1. COc1cc2c(cc1C)C(=O)C(Oc1cccc(CN3CCCCC3)c1)C2&gt;&gt;COc1cc2c(cc1C)C(=O)C(Oc1cccc(C(=O)N3CCCCC3)c1)C2</w:t>
              <w:br/>
              <w:t>2. COc1cc2c(cc1C)C(=O)C(Oc1cccc(C(=O)N3CCCCC3)c1)C2&gt;&gt;C=C(Oc1cccc(C(=O)N2CCCCC2)c1)C(=O)O.COc1ccccc1C</w:t>
              <w:br/>
              <w:t>3. C=C(Oc1cccc(C(=O)N2CCCCC2)c1)C(=O)O&gt;&gt;C=C(Oc1cccc(C(=O)O)c1)C(=O)O.C1CCNCC1</w:t>
            </w:r>
          </w:p>
        </w:tc>
        <w:tc>
          <w:tcPr>
            <w:tcW w:type="dxa" w:w="1871"/>
          </w:tcPr>
          <w:p>
            <w:r>
              <w:rPr>
                <w:sz w:val="15"/>
              </w:rPr>
              <w:t>hERG predicted high: measure</w:t>
            </w:r>
          </w:p>
        </w:tc>
      </w:tr>
      <w:tr>
        <w:tc>
          <w:tcPr>
            <w:tcW w:type="dxa" w:w="907"/>
          </w:tcPr>
          <w:p>
            <w:r/>
            <w:r>
              <w:rPr>
                <w:b/>
                <w:sz w:val="17"/>
              </w:rPr>
              <w:t>AD025</w:t>
            </w:r>
          </w:p>
          <w:p>
            <w:r>
              <w:rPr>
                <w:sz w:val="14"/>
              </w:rPr>
              <w:t>priority tier</w:t>
            </w:r>
          </w:p>
        </w:tc>
        <w:tc>
          <w:tcPr>
            <w:tcW w:type="dxa" w:w="2948"/>
          </w:tcPr>
          <w:p>
            <w:r/>
            <w:r>
              <w:drawing>
                <wp:inline xmlns:a="http://schemas.openxmlformats.org/drawingml/2006/main" xmlns:pic="http://schemas.openxmlformats.org/drawingml/2006/picture">
                  <wp:extent cx="1655999" cy="1195999"/>
                  <wp:docPr id="25" name="Picture 25"/>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1655999" cy="1195999"/>
                          </a:xfrm>
                          <a:prstGeom prst="rect"/>
                        </pic:spPr>
                      </pic:pic>
                    </a:graphicData>
                  </a:graphic>
                </wp:inline>
              </w:drawing>
            </w:r>
          </w:p>
          <w:p>
            <w:r>
              <w:rPr>
                <w:rFonts w:ascii="Consolas" w:hAnsi="Consolas"/>
                <w:sz w:val="13"/>
              </w:rPr>
              <w:t>COc1cc2c(cc1C)CC(Oc1cccc(CN3CCCCC3)c1)C2=O</w:t>
            </w:r>
          </w:p>
        </w:tc>
        <w:tc>
          <w:tcPr>
            <w:tcW w:type="dxa" w:w="3175"/>
          </w:tcPr>
          <w:p>
            <w:r>
              <w:rPr>
                <w:sz w:val="15"/>
              </w:rPr>
              <w:t>AChE 0.86; BBB 0.89 / 0.86 / 0.88</w:t>
              <w:br/>
              <w:t>logBB 0.31; CNS MPO 4.3; SA 2.8</w:t>
              <w:br/>
              <w:t>MW 365; TPSA 39; cLogP 4.2; HBD 0</w:t>
              <w:br/>
              <w:t>P-gp 0.67; Kp,uu 0.29</w:t>
              <w:br/>
              <w:t>hERG 0.85 (parent 0.88); Ames 0.67; DILI 0.50</w:t>
              <w:br/>
              <w:t>edits 1; nearest potent active sim 0.87</w:t>
              <w:br/>
              <w:t>GNN activity p 0.96</w:t>
            </w:r>
          </w:p>
        </w:tc>
        <w:tc>
          <w:tcPr>
            <w:tcW w:type="dxa" w:w="1304"/>
          </w:tcPr>
          <w:p>
            <w:r>
              <w:rPr>
                <w:sz w:val="15"/>
              </w:rPr>
              <w:t>15.1 %</w:t>
              <w:br/>
              <w:t>(BBB audit)</w:t>
            </w:r>
          </w:p>
        </w:tc>
        <w:tc>
          <w:tcPr>
            <w:tcW w:type="dxa" w:w="1361"/>
          </w:tcPr>
          <w:p>
            <w:r>
              <w:rPr>
                <w:sz w:val="15"/>
              </w:rPr>
              <w:t>Vina -11.8</w:t>
              <w:br/>
              <w:t>coverage 0.93</w:t>
            </w:r>
          </w:p>
        </w:tc>
        <w:tc>
          <w:tcPr>
            <w:tcW w:type="dxa" w:w="3402"/>
          </w:tcPr>
          <w:p>
            <w:r>
              <w:rPr>
                <w:sz w:val="15"/>
              </w:rPr>
              <w:t>5 steps (longest sequence), score 0.963</w:t>
              <w:br/>
              <w:t>Start from:</w:t>
              <w:br/>
              <w:t>Oc1cccc(CN2CCCCC2)c1</w:t>
              <w:br/>
              <w:t>CB1OB(C)OB(C)O1</w:t>
              <w:br/>
              <w:t>O=C1CCC(=O)N1Br</w:t>
              <w:br/>
              <w:t>COc1ccc(CC(=O)C(=O)O)cc1</w:t>
              <w:br/>
              <w:t>Parent: listed by suppliers</w:t>
              <w:br/>
              <w:t>Stereo: racemate (alpha to C=O)</w:t>
              <w:br/>
              <w:t>Reactions (computed, 5 in total):</w:t>
              <w:br/>
              <w:t>1. COc1cc2c(cc1C)CC(Oc1cccc(CN3CCCCC3)c1)C2=O&gt;&gt;COc1cc2c(cc1C)CC(O)C2=O.Oc1cccc(CN2CCCCC2)c1</w:t>
              <w:br/>
              <w:t>2. COc1cc2c(cc1C)CC(O)C2=O&gt;&gt;COc1cc2c(cc1Br)CC(O)C2=O.CB1OB(C)OB(C)O1</w:t>
              <w:br/>
              <w:t>3. COc1cc2c(cc1Br)CC(O)C2=O&gt;&gt;O=C1CCC(=O)N1Br.COc1ccc2c(c1)C(=O)C(O)C2</w:t>
              <w:br/>
              <w:t>4. COc1ccc2c(c1)C(=O)C(O)C2&gt;&gt;COc1ccc(CC(O)C(=O)O)cc1</w:t>
              <w:br/>
              <w:t>5. COc1ccc(CC(O)C(=O)O)cc1&gt;&gt;COc1ccc(CC(=O)C(=O)O)cc1</w:t>
            </w:r>
          </w:p>
        </w:tc>
        <w:tc>
          <w:tcPr>
            <w:tcW w:type="dxa" w:w="1871"/>
          </w:tcPr>
          <w:p>
            <w:r>
              <w:rPr>
                <w:sz w:val="15"/>
              </w:rPr>
              <w:t>hERG predicted high: measure</w:t>
            </w:r>
          </w:p>
        </w:tc>
      </w:tr>
      <w:tr>
        <w:tc>
          <w:tcPr>
            <w:tcW w:type="dxa" w:w="907"/>
          </w:tcPr>
          <w:p>
            <w:r/>
            <w:r>
              <w:rPr>
                <w:b/>
                <w:sz w:val="17"/>
              </w:rPr>
              <w:t>AD026</w:t>
            </w:r>
          </w:p>
          <w:p>
            <w:r>
              <w:rPr>
                <w:sz w:val="14"/>
              </w:rPr>
              <w:t>priority tier</w:t>
            </w:r>
          </w:p>
        </w:tc>
        <w:tc>
          <w:tcPr>
            <w:tcW w:type="dxa" w:w="2948"/>
          </w:tcPr>
          <w:p>
            <w:r/>
            <w:r>
              <w:drawing>
                <wp:inline xmlns:a="http://schemas.openxmlformats.org/drawingml/2006/main" xmlns:pic="http://schemas.openxmlformats.org/drawingml/2006/picture">
                  <wp:extent cx="1655999" cy="1195999"/>
                  <wp:docPr id="26" name="Picture 26"/>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1655999" cy="1195999"/>
                          </a:xfrm>
                          <a:prstGeom prst="rect"/>
                        </pic:spPr>
                      </pic:pic>
                    </a:graphicData>
                  </a:graphic>
                </wp:inline>
              </w:drawing>
            </w:r>
          </w:p>
          <w:p>
            <w:r>
              <w:rPr>
                <w:rFonts w:ascii="Consolas" w:hAnsi="Consolas"/>
                <w:sz w:val="13"/>
              </w:rPr>
              <w:t>COc1cc2c(cc1Cl)CC(CC1CCN(Cc3ccccn3)CC1)C2=O</w:t>
            </w:r>
          </w:p>
        </w:tc>
        <w:tc>
          <w:tcPr>
            <w:tcW w:type="dxa" w:w="3175"/>
          </w:tcPr>
          <w:p>
            <w:r>
              <w:rPr>
                <w:sz w:val="15"/>
              </w:rPr>
              <w:t>AChE 0.91; BBB 0.91 / 0.86 / 0.80</w:t>
              <w:br/>
              <w:t>logBB 0.54; CNS MPO 4.1; SA 2.9</w:t>
              <w:br/>
              <w:t>MW 385; TPSA 42; cLogP 4.4; HBD 0</w:t>
              <w:br/>
              <w:t>P-gp 0.64; Kp,uu 0.31</w:t>
              <w:br/>
              <w:t>hERG 0.88 (parent 0.89); Ames 0.61; DILI 0.54</w:t>
              <w:br/>
              <w:t>edits 1; nearest potent active sim 0.86</w:t>
              <w:br/>
              <w:t>GNN activity p 0.90</w:t>
            </w:r>
          </w:p>
        </w:tc>
        <w:tc>
          <w:tcPr>
            <w:tcW w:type="dxa" w:w="1304"/>
          </w:tcPr>
          <w:p>
            <w:r>
              <w:rPr>
                <w:sz w:val="15"/>
              </w:rPr>
              <w:t>15.1 %</w:t>
              <w:br/>
              <w:t>(BBB audit)</w:t>
            </w:r>
          </w:p>
        </w:tc>
        <w:tc>
          <w:tcPr>
            <w:tcW w:type="dxa" w:w="1361"/>
          </w:tcPr>
          <w:p>
            <w:r>
              <w:rPr>
                <w:sz w:val="15"/>
              </w:rPr>
              <w:t>Vina -11.8</w:t>
              <w:br/>
              <w:t>coverage 1.00</w:t>
            </w:r>
          </w:p>
        </w:tc>
        <w:tc>
          <w:tcPr>
            <w:tcW w:type="dxa" w:w="3402"/>
          </w:tcPr>
          <w:p>
            <w:r>
              <w:rPr>
                <w:sz w:val="15"/>
              </w:rPr>
              <w:t>2 steps (longest sequence), score 0.994</w:t>
              <w:br/>
              <w:t>Start from:</w:t>
              <w:br/>
              <w:t>COc1cc2c(cc1Cl)CCC2=O</w:t>
              <w:br/>
              <w:t>OCC1CCN(Cc2ccccn2)CC1</w:t>
              <w:br/>
              <w:t>Parent: listed by suppliers</w:t>
              <w:br/>
              <w:t>Stereo: racemate (alpha to C=O)</w:t>
              <w:br/>
              <w:t>Reactions (computed, 2 in total):</w:t>
              <w:br/>
              <w:t>1. COc1cc2c(cc1Cl)CC(CC1CCN(Cc3ccccn3)CC1)C2=O&gt;&gt;COc1cc2c(cc1Cl)CCC2=O.O=CC1CCN(Cc2ccccn2)CC1</w:t>
              <w:br/>
              <w:t>2. O=CC1CCN(Cc2ccccn2)CC1&gt;&gt;OCC1CCN(Cc2ccccn2)CC1</w:t>
            </w:r>
          </w:p>
        </w:tc>
        <w:tc>
          <w:tcPr>
            <w:tcW w:type="dxa" w:w="1871"/>
          </w:tcPr>
          <w:p>
            <w:r>
              <w:rPr>
                <w:sz w:val="15"/>
              </w:rPr>
              <w:t>hERG predicted high: measure</w:t>
            </w:r>
          </w:p>
        </w:tc>
      </w:tr>
      <w:tr>
        <w:tc>
          <w:tcPr>
            <w:tcW w:type="dxa" w:w="907"/>
          </w:tcPr>
          <w:p>
            <w:r/>
            <w:r>
              <w:rPr>
                <w:b/>
                <w:sz w:val="17"/>
              </w:rPr>
              <w:t>AD027</w:t>
            </w:r>
          </w:p>
          <w:p>
            <w:r>
              <w:rPr>
                <w:sz w:val="14"/>
              </w:rPr>
              <w:t>priority tier</w:t>
            </w:r>
          </w:p>
        </w:tc>
        <w:tc>
          <w:tcPr>
            <w:tcW w:type="dxa" w:w="2948"/>
          </w:tcPr>
          <w:p>
            <w:r/>
            <w:r>
              <w:drawing>
                <wp:inline xmlns:a="http://schemas.openxmlformats.org/drawingml/2006/main" xmlns:pic="http://schemas.openxmlformats.org/drawingml/2006/picture">
                  <wp:extent cx="1655999" cy="1195999"/>
                  <wp:docPr id="27" name="Picture 27"/>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1655999" cy="1195999"/>
                          </a:xfrm>
                          <a:prstGeom prst="rect"/>
                        </pic:spPr>
                      </pic:pic>
                    </a:graphicData>
                  </a:graphic>
                </wp:inline>
              </w:drawing>
            </w:r>
          </w:p>
          <w:p>
            <w:r>
              <w:rPr>
                <w:rFonts w:ascii="Consolas" w:hAnsi="Consolas"/>
                <w:sz w:val="13"/>
              </w:rPr>
              <w:t>CCCN1CCC(CCC(=O)c2ccc3c(c2)CNCCO3)CC1</w:t>
            </w:r>
          </w:p>
        </w:tc>
        <w:tc>
          <w:tcPr>
            <w:tcW w:type="dxa" w:w="3175"/>
          </w:tcPr>
          <w:p>
            <w:r>
              <w:rPr>
                <w:sz w:val="15"/>
              </w:rPr>
              <w:t>AChE 0.81; BBB 0.89 / 0.89 / 0.85</w:t>
              <w:br/>
              <w:t>logBB 0.33; CNS MPO 5.1; SA 2.4</w:t>
              <w:br/>
              <w:t>MW 330; TPSA 42; cLogP 3.3; HBD 1</w:t>
              <w:br/>
              <w:t>P-gp 0.36; Kp,uu 0.52</w:t>
              <w:br/>
              <w:t>hERG 0.80 (parent 0.86); Ames 0.31; DILI 0.33</w:t>
              <w:br/>
              <w:t>edits 2; nearest potent active sim 0.48</w:t>
              <w:br/>
              <w:t>GNN activity p 0.90</w:t>
            </w:r>
          </w:p>
        </w:tc>
        <w:tc>
          <w:tcPr>
            <w:tcW w:type="dxa" w:w="1304"/>
          </w:tcPr>
          <w:p>
            <w:r>
              <w:rPr>
                <w:sz w:val="15"/>
              </w:rPr>
              <w:t>14.8 %</w:t>
              <w:br/>
              <w:t>(AChE domain)</w:t>
            </w:r>
          </w:p>
        </w:tc>
        <w:tc>
          <w:tcPr>
            <w:tcW w:type="dxa" w:w="1361"/>
          </w:tcPr>
          <w:p>
            <w:r>
              <w:rPr>
                <w:sz w:val="15"/>
              </w:rPr>
              <w:t>Vina -8.2</w:t>
              <w:br/>
              <w:t>coverage 1.00</w:t>
            </w:r>
          </w:p>
        </w:tc>
        <w:tc>
          <w:tcPr>
            <w:tcW w:type="dxa" w:w="3402"/>
          </w:tcPr>
          <w:p>
            <w:r>
              <w:rPr>
                <w:sz w:val="15"/>
              </w:rPr>
              <w:t>1 step (longest sequence), score 0.998</w:t>
              <w:br/>
              <w:t>Start from:</w:t>
              <w:br/>
              <w:t>CCCN1CCC(CCC(=O)O)CC1</w:t>
              <w:br/>
              <w:t>c1ccc2c(c1)CNCCO2</w:t>
              <w:br/>
              <w:t>Parent: not listed (route does not use it)</w:t>
              <w:br/>
              <w:t>Stereo: defined</w:t>
              <w:br/>
              <w:t>Reactions (computed, 1 in total):</w:t>
              <w:br/>
              <w:t>1. CCCN1CCC(CCC(=O)c2ccc3c(c2)CNCCO3)CC1&gt;&gt;CCCN1CCC(CCC(=O)O)CC1.c1ccc2c(c1)CNCCO2</w:t>
            </w:r>
          </w:p>
        </w:tc>
        <w:tc>
          <w:tcPr>
            <w:tcW w:type="dxa" w:w="1871"/>
          </w:tcPr>
          <w:p>
            <w:r>
              <w:rPr>
                <w:sz w:val="15"/>
              </w:rPr>
              <w:t>hERG predicted high: measure</w:t>
            </w:r>
          </w:p>
        </w:tc>
      </w:tr>
      <w:tr>
        <w:tc>
          <w:tcPr>
            <w:tcW w:type="dxa" w:w="907"/>
          </w:tcPr>
          <w:p>
            <w:r/>
            <w:r>
              <w:rPr>
                <w:b/>
                <w:sz w:val="17"/>
              </w:rPr>
              <w:t>AD028</w:t>
            </w:r>
          </w:p>
          <w:p>
            <w:r>
              <w:rPr>
                <w:sz w:val="14"/>
              </w:rPr>
              <w:t>priority tier</w:t>
            </w:r>
          </w:p>
        </w:tc>
        <w:tc>
          <w:tcPr>
            <w:tcW w:type="dxa" w:w="2948"/>
          </w:tcPr>
          <w:p>
            <w:r/>
            <w:r>
              <w:drawing>
                <wp:inline xmlns:a="http://schemas.openxmlformats.org/drawingml/2006/main" xmlns:pic="http://schemas.openxmlformats.org/drawingml/2006/picture">
                  <wp:extent cx="1655999" cy="1195999"/>
                  <wp:docPr id="28" name="Picture 28"/>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1655999" cy="1195999"/>
                          </a:xfrm>
                          <a:prstGeom prst="rect"/>
                        </pic:spPr>
                      </pic:pic>
                    </a:graphicData>
                  </a:graphic>
                </wp:inline>
              </w:drawing>
            </w:r>
          </w:p>
          <w:p>
            <w:r>
              <w:rPr>
                <w:rFonts w:ascii="Consolas" w:hAnsi="Consolas"/>
                <w:sz w:val="13"/>
              </w:rPr>
              <w:t>COc1cc2c(cc1Cl)C(=O)C(CC1CCN(Cc3ccccn3)CC1)C2</w:t>
            </w:r>
          </w:p>
        </w:tc>
        <w:tc>
          <w:tcPr>
            <w:tcW w:type="dxa" w:w="3175"/>
          </w:tcPr>
          <w:p>
            <w:r>
              <w:rPr>
                <w:sz w:val="15"/>
              </w:rPr>
              <w:t>AChE 0.92; BBB 0.90 / 0.86 / 0.79</w:t>
              <w:br/>
              <w:t>logBB 0.54; CNS MPO 4.1; SA 2.9</w:t>
              <w:br/>
              <w:t>MW 385; TPSA 42; cLogP 4.4; HBD 0</w:t>
              <w:br/>
              <w:t>P-gp 0.64; Kp,uu 0.32</w:t>
              <w:br/>
              <w:t>hERG 0.88 (parent 0.89); Ames 0.61; DILI 0.54</w:t>
              <w:br/>
              <w:t>edits 1; nearest potent active sim 0.86</w:t>
              <w:br/>
              <w:t>GNN activity p 0.90</w:t>
            </w:r>
          </w:p>
        </w:tc>
        <w:tc>
          <w:tcPr>
            <w:tcW w:type="dxa" w:w="1304"/>
          </w:tcPr>
          <w:p>
            <w:r>
              <w:rPr>
                <w:sz w:val="15"/>
              </w:rPr>
              <w:t>14.7 %</w:t>
              <w:br/>
              <w:t>(BBB audit)</w:t>
            </w:r>
          </w:p>
        </w:tc>
        <w:tc>
          <w:tcPr>
            <w:tcW w:type="dxa" w:w="1361"/>
          </w:tcPr>
          <w:p>
            <w:r>
              <w:rPr>
                <w:sz w:val="15"/>
              </w:rPr>
              <w:t>Vina -11.8</w:t>
              <w:br/>
              <w:t>coverage 0.93</w:t>
            </w:r>
          </w:p>
        </w:tc>
        <w:tc>
          <w:tcPr>
            <w:tcW w:type="dxa" w:w="3402"/>
          </w:tcPr>
          <w:p>
            <w:r>
              <w:rPr>
                <w:sz w:val="15"/>
              </w:rPr>
              <w:t>2 steps (longest sequence), score 0.994</w:t>
              <w:br/>
              <w:t>Start from:</w:t>
              <w:br/>
              <w:t>COc1cc2c(cc1Cl)C(=O)CC2</w:t>
              <w:br/>
              <w:t>OCC1CCN(Cc2ccccn2)CC1</w:t>
              <w:br/>
              <w:t>Parent: listed by suppliers</w:t>
              <w:br/>
              <w:t>Stereo: racemate (alpha to C=O)</w:t>
              <w:br/>
              <w:t>Reactions (computed, 2 in total):</w:t>
              <w:br/>
              <w:t>1. COc1cc2c(cc1Cl)C(=O)C(CC1CCN(Cc3ccccn3)CC1)C2&gt;&gt;COc1cc2c(cc1Cl)C(=O)CC2.O=CC1CCN(Cc2ccccn2)CC1</w:t>
              <w:br/>
              <w:t>2. O=CC1CCN(Cc2ccccn2)CC1&gt;&gt;OCC1CCN(Cc2ccccn2)CC1</w:t>
            </w:r>
          </w:p>
        </w:tc>
        <w:tc>
          <w:tcPr>
            <w:tcW w:type="dxa" w:w="1871"/>
          </w:tcPr>
          <w:p>
            <w:r>
              <w:rPr>
                <w:sz w:val="15"/>
              </w:rPr>
              <w:t>hERG predicted high: measure</w:t>
            </w:r>
          </w:p>
        </w:tc>
      </w:tr>
      <w:tr>
        <w:tc>
          <w:tcPr>
            <w:tcW w:type="dxa" w:w="907"/>
          </w:tcPr>
          <w:p>
            <w:r/>
            <w:r>
              <w:rPr>
                <w:b/>
                <w:sz w:val="17"/>
              </w:rPr>
              <w:t>AD029</w:t>
            </w:r>
          </w:p>
          <w:p>
            <w:r>
              <w:rPr>
                <w:sz w:val="14"/>
              </w:rPr>
              <w:t>priority tier</w:t>
            </w:r>
          </w:p>
        </w:tc>
        <w:tc>
          <w:tcPr>
            <w:tcW w:type="dxa" w:w="2948"/>
          </w:tcPr>
          <w:p>
            <w:r/>
            <w:r>
              <w:drawing>
                <wp:inline xmlns:a="http://schemas.openxmlformats.org/drawingml/2006/main" xmlns:pic="http://schemas.openxmlformats.org/drawingml/2006/picture">
                  <wp:extent cx="1655999" cy="1195999"/>
                  <wp:docPr id="29" name="Picture 29"/>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1655999" cy="1195999"/>
                          </a:xfrm>
                          <a:prstGeom prst="rect"/>
                        </pic:spPr>
                      </pic:pic>
                    </a:graphicData>
                  </a:graphic>
                </wp:inline>
              </w:drawing>
            </w:r>
          </w:p>
          <w:p>
            <w:r>
              <w:rPr>
                <w:rFonts w:ascii="Consolas" w:hAnsi="Consolas"/>
                <w:sz w:val="13"/>
              </w:rPr>
              <w:t>COc1cc2c(cc1Cl)CC(Oc1ccc(CN3CCCC3)cc1)C2=O</w:t>
            </w:r>
          </w:p>
        </w:tc>
        <w:tc>
          <w:tcPr>
            <w:tcW w:type="dxa" w:w="3175"/>
          </w:tcPr>
          <w:p>
            <w:r>
              <w:rPr>
                <w:sz w:val="15"/>
              </w:rPr>
              <w:t>AChE 0.90; BBB 0.88 / 0.86 / 0.85</w:t>
              <w:br/>
              <w:t>logBB 0.50; CNS MPO 4.3; SA 2.7</w:t>
              <w:br/>
              <w:t>MW 372; TPSA 39; cLogP 4.1; HBD 0</w:t>
              <w:br/>
              <w:t>P-gp 0.54; Kp,uu 0.41</w:t>
              <w:br/>
              <w:t>hERG 0.86 (parent 0.86); Ames 0.64; DILI 0.52</w:t>
              <w:br/>
              <w:t>edits 1; nearest potent active sim 0.86</w:t>
              <w:br/>
              <w:t>GNN activity p 0.92</w:t>
            </w:r>
          </w:p>
        </w:tc>
        <w:tc>
          <w:tcPr>
            <w:tcW w:type="dxa" w:w="1304"/>
          </w:tcPr>
          <w:p>
            <w:r>
              <w:rPr>
                <w:sz w:val="15"/>
              </w:rPr>
              <w:t>14.6 %</w:t>
              <w:br/>
              <w:t>(BBB audit)</w:t>
            </w:r>
          </w:p>
        </w:tc>
        <w:tc>
          <w:tcPr>
            <w:tcW w:type="dxa" w:w="1361"/>
          </w:tcPr>
          <w:p>
            <w:r>
              <w:rPr>
                <w:sz w:val="15"/>
              </w:rPr>
              <w:t>Vina -11.4</w:t>
              <w:br/>
              <w:t>coverage 1.00</w:t>
            </w:r>
          </w:p>
        </w:tc>
        <w:tc>
          <w:tcPr>
            <w:tcW w:type="dxa" w:w="3402"/>
          </w:tcPr>
          <w:p>
            <w:r>
              <w:rPr>
                <w:sz w:val="15"/>
              </w:rPr>
              <w:t>4 steps (longest sequence), score 0.975</w:t>
              <w:br/>
              <w:t>Start from:</w:t>
              <w:br/>
              <w:t>Fc1ccc(CN2CCCC2)cc1</w:t>
              <w:br/>
              <w:t>O=C1CCC(=O)N1Cl</w:t>
              <w:br/>
              <w:t>COc1ccc(CC(=O)C(=O)O)cc1</w:t>
              <w:br/>
              <w:t>Parent: not listed (route does not use it)</w:t>
              <w:br/>
              <w:t>Stereo: racemate (alpha to C=O)</w:t>
              <w:br/>
              <w:t>Reactions (computed, 4 in total):</w:t>
              <w:br/>
              <w:t>1. COc1cc2c(cc1Cl)CC(Oc1ccc(CN3CCCC3)cc1)C2=O&gt;&gt;COc1cc2c(cc1Cl)CC(O)C2=O.Fc1ccc(CN2CCCC2)cc1</w:t>
              <w:br/>
              <w:t>2. COc1cc2c(cc1Cl)CC(O)C2=O&gt;&gt;COc1ccc2c(c1)C(=O)C(O)C2.O=C1CCC(=O)N1Cl</w:t>
              <w:br/>
              <w:t>3. COc1ccc2c(c1)C(=O)C(O)C2&gt;&gt;COc1ccc(CC(O)C(=O)O)cc1</w:t>
              <w:br/>
              <w:t>4. COc1ccc(CC(O)C(=O)O)cc1&gt;&gt;COc1ccc(CC(=O)C(=O)O)cc1</w:t>
            </w:r>
          </w:p>
        </w:tc>
        <w:tc>
          <w:tcPr>
            <w:tcW w:type="dxa" w:w="1871"/>
          </w:tcPr>
          <w:p>
            <w:r>
              <w:rPr>
                <w:sz w:val="15"/>
              </w:rPr>
              <w:t>hERG predicted high: measure</w:t>
            </w:r>
          </w:p>
        </w:tc>
      </w:tr>
      <w:tr>
        <w:tc>
          <w:tcPr>
            <w:tcW w:type="dxa" w:w="907"/>
          </w:tcPr>
          <w:p>
            <w:r/>
            <w:r>
              <w:rPr>
                <w:b/>
                <w:sz w:val="17"/>
              </w:rPr>
              <w:t>AD030</w:t>
            </w:r>
          </w:p>
          <w:p>
            <w:r>
              <w:rPr>
                <w:sz w:val="14"/>
              </w:rPr>
              <w:t>priority tier</w:t>
            </w:r>
          </w:p>
        </w:tc>
        <w:tc>
          <w:tcPr>
            <w:tcW w:type="dxa" w:w="2948"/>
          </w:tcPr>
          <w:p>
            <w:r/>
            <w:r>
              <w:drawing>
                <wp:inline xmlns:a="http://schemas.openxmlformats.org/drawingml/2006/main" xmlns:pic="http://schemas.openxmlformats.org/drawingml/2006/picture">
                  <wp:extent cx="1655999" cy="1195999"/>
                  <wp:docPr id="30" name="Picture 30"/>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1655999" cy="1195999"/>
                          </a:xfrm>
                          <a:prstGeom prst="rect"/>
                        </pic:spPr>
                      </pic:pic>
                    </a:graphicData>
                  </a:graphic>
                </wp:inline>
              </w:drawing>
            </w:r>
          </w:p>
          <w:p>
            <w:r>
              <w:rPr>
                <w:rFonts w:ascii="Consolas" w:hAnsi="Consolas"/>
                <w:sz w:val="13"/>
              </w:rPr>
              <w:t>COc1cc2c(cc1SC)CC(Oc1ccc(CN3CCCC3)cc1)C2=O</w:t>
            </w:r>
          </w:p>
        </w:tc>
        <w:tc>
          <w:tcPr>
            <w:tcW w:type="dxa" w:w="3175"/>
          </w:tcPr>
          <w:p>
            <w:r>
              <w:rPr>
                <w:sz w:val="15"/>
              </w:rPr>
              <w:t>AChE 0.92; BBB 0.86 / 0.88 / 0.87</w:t>
              <w:br/>
              <w:t>logBB 0.44; CNS MPO 4.2; SA 2.9</w:t>
              <w:br/>
              <w:t>MW 384; TPSA 39; cLogP 4.2; HBD 0</w:t>
              <w:br/>
              <w:t>P-gp 0.62; Kp,uu 0.34</w:t>
              <w:br/>
              <w:t>hERG 0.85 (parent 0.86); Ames 0.64; DILI 0.48</w:t>
              <w:br/>
              <w:t>edits 1; nearest potent active sim 0.81</w:t>
              <w:br/>
              <w:t>GNN activity p 0.96</w:t>
            </w:r>
          </w:p>
        </w:tc>
        <w:tc>
          <w:tcPr>
            <w:tcW w:type="dxa" w:w="1304"/>
          </w:tcPr>
          <w:p>
            <w:r>
              <w:rPr>
                <w:sz w:val="15"/>
              </w:rPr>
              <w:t>14.5 %</w:t>
              <w:br/>
              <w:t>(BBB in-loop)</w:t>
            </w:r>
          </w:p>
        </w:tc>
        <w:tc>
          <w:tcPr>
            <w:tcW w:type="dxa" w:w="1361"/>
          </w:tcPr>
          <w:p>
            <w:r>
              <w:rPr>
                <w:sz w:val="15"/>
              </w:rPr>
              <w:t>Vina -10.9</w:t>
              <w:br/>
              <w:t>coverage 1.00</w:t>
            </w:r>
          </w:p>
        </w:tc>
        <w:tc>
          <w:tcPr>
            <w:tcW w:type="dxa" w:w="3402"/>
          </w:tcPr>
          <w:p>
            <w:r>
              <w:rPr>
                <w:sz w:val="15"/>
              </w:rPr>
              <w:t>4 steps (longest sequence), score 0.975</w:t>
              <w:br/>
              <w:t>Start from:</w:t>
              <w:br/>
              <w:t>CSSC</w:t>
              <w:br/>
              <w:t>Fc1ccc(CN2CCCC2)cc1</w:t>
              <w:br/>
              <w:t>COc1ccc(CC(=O)C(=O)O)cc1</w:t>
              <w:br/>
              <w:t>Parent: not listed (route does not use it)</w:t>
              <w:br/>
              <w:t>Stereo: racemate (alpha to C=O)</w:t>
              <w:br/>
              <w:t>Reactions (computed, 4 in total):</w:t>
              <w:br/>
              <w:t>1. COc1cc2c(cc1SC)CC(Oc1ccc(CN3CCCC3)cc1)C2=O&gt;&gt;COc1ccc2c(c1)C(=O)C(Oc1ccc(CN3CCCC3)cc1)C2.CSSC</w:t>
              <w:br/>
              <w:t>2. COc1ccc2c(c1)C(=O)C(Oc1ccc(CN3CCCC3)cc1)C2&gt;&gt;COc1ccc2c(c1)C(=O)C(O)C2.Fc1ccc(CN2CCCC2)cc1</w:t>
              <w:br/>
              <w:t>3. COc1ccc2c(c1)C(=O)C(O)C2&gt;&gt;COc1ccc(CC(O)C(=O)O)cc1</w:t>
              <w:br/>
              <w:t>4. COc1ccc(CC(O)C(=O)O)cc1&gt;&gt;COc1ccc(CC(=O)C(=O)O)cc1</w:t>
            </w:r>
          </w:p>
        </w:tc>
        <w:tc>
          <w:tcPr>
            <w:tcW w:type="dxa" w:w="1871"/>
          </w:tcPr>
          <w:p>
            <w:r>
              <w:rPr>
                <w:sz w:val="15"/>
              </w:rPr>
              <w:t>hERG predicted high: measure</w:t>
            </w:r>
          </w:p>
        </w:tc>
      </w:tr>
      <w:tr>
        <w:tc>
          <w:tcPr>
            <w:tcW w:type="dxa" w:w="907"/>
          </w:tcPr>
          <w:p>
            <w:r/>
            <w:r>
              <w:rPr>
                <w:b/>
                <w:sz w:val="17"/>
              </w:rPr>
              <w:t>AD031</w:t>
            </w:r>
          </w:p>
          <w:p>
            <w:r>
              <w:rPr>
                <w:sz w:val="14"/>
              </w:rPr>
              <w:t>priority tier</w:t>
            </w:r>
          </w:p>
          <w:p>
            <w:r>
              <w:rPr>
                <w:b/>
                <w:sz w:val="15"/>
              </w:rPr>
              <w:t>shortlist #3</w:t>
            </w:r>
          </w:p>
        </w:tc>
        <w:tc>
          <w:tcPr>
            <w:tcW w:type="dxa" w:w="2948"/>
          </w:tcPr>
          <w:p>
            <w:r/>
            <w:r>
              <w:drawing>
                <wp:inline xmlns:a="http://schemas.openxmlformats.org/drawingml/2006/main" xmlns:pic="http://schemas.openxmlformats.org/drawingml/2006/picture">
                  <wp:extent cx="1655999" cy="1195999"/>
                  <wp:docPr id="31" name="Picture 31"/>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1655999" cy="1195999"/>
                          </a:xfrm>
                          <a:prstGeom prst="rect"/>
                        </pic:spPr>
                      </pic:pic>
                    </a:graphicData>
                  </a:graphic>
                </wp:inline>
              </w:drawing>
            </w:r>
          </w:p>
          <w:p>
            <w:r>
              <w:rPr>
                <w:rFonts w:ascii="Consolas" w:hAnsi="Consolas"/>
                <w:sz w:val="13"/>
              </w:rPr>
              <w:t>O=C(CCC1CCN(CC2CC2)CC1)c1cc2c3c(c1)CC(=O)N3CCC2</w:t>
            </w:r>
          </w:p>
        </w:tc>
        <w:tc>
          <w:tcPr>
            <w:tcW w:type="dxa" w:w="3175"/>
          </w:tcPr>
          <w:p>
            <w:r>
              <w:rPr>
                <w:sz w:val="15"/>
              </w:rPr>
              <w:t>AChE 0.90; BBB 0.87 / 0.94 / 0.88</w:t>
              <w:br/>
              <w:t>logBB 0.34; CNS MPO 4.8; SA 2.6</w:t>
              <w:br/>
              <w:t>MW 367; TPSA 41; cLogP 3.6; HBD 0</w:t>
              <w:br/>
              <w:t>P-gp 0.47; Kp,uu 0.43</w:t>
              <w:br/>
              <w:t>hERG 0.73 (parent 0.84); Ames 0.39; DILI 0.32</w:t>
              <w:br/>
              <w:t>edits 2; nearest potent active sim 0.52</w:t>
              <w:br/>
              <w:t>GNN activity p 0.99</w:t>
            </w:r>
          </w:p>
        </w:tc>
        <w:tc>
          <w:tcPr>
            <w:tcW w:type="dxa" w:w="1304"/>
          </w:tcPr>
          <w:p>
            <w:r>
              <w:rPr>
                <w:sz w:val="15"/>
              </w:rPr>
              <w:t>14.3 %</w:t>
              <w:br/>
              <w:t>(logBB domain)</w:t>
            </w:r>
          </w:p>
        </w:tc>
        <w:tc>
          <w:tcPr>
            <w:tcW w:type="dxa" w:w="1361"/>
          </w:tcPr>
          <w:p>
            <w:r>
              <w:rPr>
                <w:sz w:val="15"/>
              </w:rPr>
              <w:t>Vina -11.7</w:t>
              <w:br/>
              <w:t>coverage 1.00</w:t>
            </w:r>
          </w:p>
        </w:tc>
        <w:tc>
          <w:tcPr>
            <w:tcW w:type="dxa" w:w="3402"/>
          </w:tcPr>
          <w:p>
            <w:r>
              <w:rPr>
                <w:sz w:val="15"/>
              </w:rPr>
              <w:t>1 step (longest sequence), score 0.998</w:t>
              <w:br/>
              <w:t>Start from:</w:t>
              <w:br/>
              <w:t>O=C(O)CCC1CCN(CC2CC2)CC1</w:t>
              <w:br/>
              <w:t>O=C1Cc2cccc3c2N1CCC3</w:t>
              <w:br/>
              <w:t>Parent: not listed (route does not use it)</w:t>
              <w:br/>
              <w:t>Stereo: defined</w:t>
              <w:br/>
              <w:t>Reactions (computed, 1 in total):</w:t>
              <w:br/>
              <w:t>1. O=C(CCC1CCN(CC2CC2)CC1)c1cc2c3c(c1)CC(=O)N3CCC2&gt;&gt;O=C(O)CCC1CCN(CC2CC2)CC1.O=C1Cc2cccc3c2N1CCC3</w:t>
            </w:r>
          </w:p>
        </w:tc>
        <w:tc>
          <w:tcPr>
            <w:tcW w:type="dxa" w:w="1871"/>
          </w:tcPr>
          <w:p>
            <w:r>
              <w:rPr>
                <w:sz w:val="15"/>
              </w:rPr>
              <w:t>hERG predicted high: measure</w:t>
              <w:br/>
              <w:t>BChE p 0.54</w:t>
            </w:r>
          </w:p>
        </w:tc>
      </w:tr>
      <w:tr>
        <w:tc>
          <w:tcPr>
            <w:tcW w:type="dxa" w:w="907"/>
          </w:tcPr>
          <w:p>
            <w:r/>
            <w:r>
              <w:rPr>
                <w:b/>
                <w:sz w:val="17"/>
              </w:rPr>
              <w:t>AD032</w:t>
            </w:r>
          </w:p>
          <w:p>
            <w:r>
              <w:rPr>
                <w:sz w:val="14"/>
              </w:rPr>
              <w:t>priority tier</w:t>
            </w:r>
          </w:p>
          <w:p>
            <w:r>
              <w:rPr>
                <w:b/>
                <w:sz w:val="15"/>
              </w:rPr>
              <w:t>shortlist #12</w:t>
            </w:r>
          </w:p>
        </w:tc>
        <w:tc>
          <w:tcPr>
            <w:tcW w:type="dxa" w:w="2948"/>
          </w:tcPr>
          <w:p>
            <w:r/>
            <w:r>
              <w:drawing>
                <wp:inline xmlns:a="http://schemas.openxmlformats.org/drawingml/2006/main" xmlns:pic="http://schemas.openxmlformats.org/drawingml/2006/picture">
                  <wp:extent cx="1655999" cy="1195999"/>
                  <wp:docPr id="32" name="Picture 32"/>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1655999" cy="1195999"/>
                          </a:xfrm>
                          <a:prstGeom prst="rect"/>
                        </pic:spPr>
                      </pic:pic>
                    </a:graphicData>
                  </a:graphic>
                </wp:inline>
              </w:drawing>
            </w:r>
          </w:p>
          <w:p>
            <w:r>
              <w:rPr>
                <w:rFonts w:ascii="Consolas" w:hAnsi="Consolas"/>
                <w:sz w:val="13"/>
              </w:rPr>
              <w:t>CCN1CCC(CCC(=O)c2cc3c4c(c2)CC(=O)N4CCC3)CC1</w:t>
            </w:r>
          </w:p>
        </w:tc>
        <w:tc>
          <w:tcPr>
            <w:tcW w:type="dxa" w:w="3175"/>
          </w:tcPr>
          <w:p>
            <w:r>
              <w:rPr>
                <w:sz w:val="15"/>
              </w:rPr>
              <w:t>AChE 0.84; BBB 0.86 / 0.93 / 0.87</w:t>
              <w:br/>
              <w:t>logBB 0.32; CNS MPO 5.3; SA 2.6</w:t>
              <w:br/>
              <w:t>MW 340; TPSA 41; cLogP 3.2; HBD 0</w:t>
              <w:br/>
              <w:t>P-gp 0.38; Kp,uu 0.52</w:t>
              <w:br/>
              <w:t>hERG 0.75 (parent 0.84); Ames 0.34; DILI 0.32</w:t>
              <w:br/>
              <w:t>edits 1; nearest potent active sim 0.48</w:t>
              <w:br/>
              <w:t>GNN activity p 0.99</w:t>
            </w:r>
          </w:p>
        </w:tc>
        <w:tc>
          <w:tcPr>
            <w:tcW w:type="dxa" w:w="1304"/>
          </w:tcPr>
          <w:p>
            <w:r>
              <w:rPr>
                <w:sz w:val="15"/>
              </w:rPr>
              <w:t>14.3 %</w:t>
              <w:br/>
              <w:t>(logBB domain)</w:t>
            </w:r>
          </w:p>
        </w:tc>
        <w:tc>
          <w:tcPr>
            <w:tcW w:type="dxa" w:w="1361"/>
          </w:tcPr>
          <w:p>
            <w:r>
              <w:rPr>
                <w:sz w:val="15"/>
              </w:rPr>
              <w:t>Vina -11.7</w:t>
              <w:br/>
              <w:t>coverage 0.93</w:t>
            </w:r>
          </w:p>
        </w:tc>
        <w:tc>
          <w:tcPr>
            <w:tcW w:type="dxa" w:w="3402"/>
          </w:tcPr>
          <w:p>
            <w:r>
              <w:rPr>
                <w:sz w:val="15"/>
              </w:rPr>
              <w:t>1 step (longest sequence), score 0.998</w:t>
              <w:br/>
              <w:t>Start from:</w:t>
              <w:br/>
              <w:t>CCN1CCC(CCC(=O)O)CC1</w:t>
              <w:br/>
              <w:t>O=C1Cc2cccc3c2N1CCC3</w:t>
              <w:br/>
              <w:t>Parent: not listed (route does not use it)</w:t>
              <w:br/>
              <w:t>Stereo: defined</w:t>
              <w:br/>
              <w:t>Reactions (computed, 1 in total):</w:t>
              <w:br/>
              <w:t>1. CCN1CCC(CCC(=O)c2cc3c4c(c2)CC(=O)N4CCC3)CC1&gt;&gt;CCN1CCC(CCC(=O)O)CC1.O=C1Cc2cccc3c2N1CCC3</w:t>
            </w:r>
          </w:p>
        </w:tc>
        <w:tc>
          <w:tcPr>
            <w:tcW w:type="dxa" w:w="1871"/>
          </w:tcPr>
          <w:p>
            <w:r>
              <w:rPr>
                <w:sz w:val="15"/>
              </w:rPr>
              <w:t>hERG predicted high: measure</w:t>
            </w:r>
          </w:p>
        </w:tc>
      </w:tr>
      <w:tr>
        <w:tc>
          <w:tcPr>
            <w:tcW w:type="dxa" w:w="907"/>
          </w:tcPr>
          <w:p>
            <w:r/>
            <w:r>
              <w:rPr>
                <w:b/>
                <w:sz w:val="17"/>
              </w:rPr>
              <w:t>AD033</w:t>
            </w:r>
          </w:p>
          <w:p>
            <w:r>
              <w:rPr>
                <w:sz w:val="14"/>
              </w:rPr>
              <w:t>priority tier</w:t>
            </w:r>
          </w:p>
          <w:p>
            <w:r>
              <w:rPr>
                <w:b/>
                <w:sz w:val="15"/>
              </w:rPr>
              <w:t>shortlist #14</w:t>
            </w:r>
          </w:p>
        </w:tc>
        <w:tc>
          <w:tcPr>
            <w:tcW w:type="dxa" w:w="2948"/>
          </w:tcPr>
          <w:p>
            <w:r/>
            <w:r>
              <w:drawing>
                <wp:inline xmlns:a="http://schemas.openxmlformats.org/drawingml/2006/main" xmlns:pic="http://schemas.openxmlformats.org/drawingml/2006/picture">
                  <wp:extent cx="1655999" cy="1195999"/>
                  <wp:docPr id="33" name="Picture 33"/>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1655999" cy="1195999"/>
                          </a:xfrm>
                          <a:prstGeom prst="rect"/>
                        </pic:spPr>
                      </pic:pic>
                    </a:graphicData>
                  </a:graphic>
                </wp:inline>
              </w:drawing>
            </w:r>
          </w:p>
          <w:p>
            <w:r>
              <w:rPr>
                <w:rFonts w:ascii="Consolas" w:hAnsi="Consolas"/>
                <w:sz w:val="13"/>
              </w:rPr>
              <w:t>O=C(CCC1CCN(CCC2CC2)CC1)c1cc2c3c(c1)CC(=O)N3CCC2</w:t>
            </w:r>
          </w:p>
        </w:tc>
        <w:tc>
          <w:tcPr>
            <w:tcW w:type="dxa" w:w="3175"/>
          </w:tcPr>
          <w:p>
            <w:r>
              <w:rPr>
                <w:sz w:val="15"/>
              </w:rPr>
              <w:t>AChE 0.89; BBB 0.89 / 0.94 / 0.90</w:t>
              <w:br/>
              <w:t>logBB 0.38; CNS MPO 4.4; SA 2.6</w:t>
              <w:br/>
              <w:t>MW 381; TPSA 41; cLogP 4.0; HBD 0</w:t>
              <w:br/>
              <w:t>P-gp 0.54; Kp,uu 0.38</w:t>
              <w:br/>
              <w:t>hERG 0.74 (parent 0.84); Ames 0.37; DILI 0.30</w:t>
              <w:br/>
              <w:t>edits 2; nearest potent active sim 0.48</w:t>
              <w:br/>
              <w:t>GNN activity p 1.00</w:t>
            </w:r>
          </w:p>
        </w:tc>
        <w:tc>
          <w:tcPr>
            <w:tcW w:type="dxa" w:w="1304"/>
          </w:tcPr>
          <w:p>
            <w:r>
              <w:rPr>
                <w:sz w:val="15"/>
              </w:rPr>
              <w:t>14.3 %</w:t>
              <w:br/>
              <w:t>(logBB domain)</w:t>
            </w:r>
          </w:p>
        </w:tc>
        <w:tc>
          <w:tcPr>
            <w:tcW w:type="dxa" w:w="1361"/>
          </w:tcPr>
          <w:p>
            <w:r>
              <w:rPr>
                <w:sz w:val="15"/>
              </w:rPr>
              <w:t>Vina -11.4</w:t>
              <w:br/>
              <w:t>coverage 1.00</w:t>
            </w:r>
          </w:p>
        </w:tc>
        <w:tc>
          <w:tcPr>
            <w:tcW w:type="dxa" w:w="3402"/>
          </w:tcPr>
          <w:p>
            <w:r>
              <w:rPr>
                <w:sz w:val="15"/>
              </w:rPr>
              <w:t>1 step (longest sequence), score 0.998</w:t>
              <w:br/>
              <w:t>Start from:</w:t>
              <w:br/>
              <w:t>O=C(O)CCC1CCN(CCC2CC2)CC1</w:t>
              <w:br/>
              <w:t>O=C1Cc2cccc3c2N1CCC3</w:t>
              <w:br/>
              <w:t>Parent: not listed (route does not use it)</w:t>
              <w:br/>
              <w:t>Stereo: defined</w:t>
              <w:br/>
              <w:t>Reactions (computed, 1 in total):</w:t>
              <w:br/>
              <w:t>1. O=C(CCC1CCN(CCC2CC2)CC1)c1cc2c3c(c1)CC(=O)N3CCC2&gt;&gt;O=C(O)CCC1CCN(CCC2CC2)CC1.O=C1Cc2cccc3c2N1CCC3</w:t>
            </w:r>
          </w:p>
        </w:tc>
        <w:tc>
          <w:tcPr>
            <w:tcW w:type="dxa" w:w="1871"/>
          </w:tcPr>
          <w:p>
            <w:r>
              <w:rPr>
                <w:sz w:val="15"/>
              </w:rPr>
              <w:t>hERG predicted high: measure</w:t>
              <w:br/>
              <w:t>BChE p 0.54</w:t>
            </w:r>
          </w:p>
        </w:tc>
      </w:tr>
      <w:tr>
        <w:tc>
          <w:tcPr>
            <w:tcW w:type="dxa" w:w="907"/>
          </w:tcPr>
          <w:p>
            <w:r/>
            <w:r>
              <w:rPr>
                <w:b/>
                <w:sz w:val="17"/>
              </w:rPr>
              <w:t>AD034</w:t>
            </w:r>
          </w:p>
          <w:p>
            <w:r>
              <w:rPr>
                <w:sz w:val="14"/>
              </w:rPr>
              <w:t>priority tier</w:t>
            </w:r>
          </w:p>
        </w:tc>
        <w:tc>
          <w:tcPr>
            <w:tcW w:type="dxa" w:w="2948"/>
          </w:tcPr>
          <w:p>
            <w:r/>
            <w:r>
              <w:drawing>
                <wp:inline xmlns:a="http://schemas.openxmlformats.org/drawingml/2006/main" xmlns:pic="http://schemas.openxmlformats.org/drawingml/2006/picture">
                  <wp:extent cx="1655999" cy="1195999"/>
                  <wp:docPr id="34" name="Picture 34"/>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1655999" cy="1195999"/>
                          </a:xfrm>
                          <a:prstGeom prst="rect"/>
                        </pic:spPr>
                      </pic:pic>
                    </a:graphicData>
                  </a:graphic>
                </wp:inline>
              </w:drawing>
            </w:r>
          </w:p>
          <w:p>
            <w:r>
              <w:rPr>
                <w:rFonts w:ascii="Consolas" w:hAnsi="Consolas"/>
                <w:sz w:val="13"/>
              </w:rPr>
              <w:t>COc1cc2c(cc1SC)C(=O)C(Oc1ccc(CN3CCCC3)cc1)C2</w:t>
            </w:r>
          </w:p>
        </w:tc>
        <w:tc>
          <w:tcPr>
            <w:tcW w:type="dxa" w:w="3175"/>
          </w:tcPr>
          <w:p>
            <w:r>
              <w:rPr>
                <w:sz w:val="15"/>
              </w:rPr>
              <w:t>AChE 0.89; BBB 0.86 / 0.88 / 0.85</w:t>
              <w:br/>
              <w:t>logBB 0.44; CNS MPO 4.2; SA 2.9</w:t>
              <w:br/>
              <w:t>MW 384; TPSA 39; cLogP 4.2; HBD 0</w:t>
              <w:br/>
              <w:t>P-gp 0.62; Kp,uu 0.34</w:t>
              <w:br/>
              <w:t>hERG 0.85 (parent 0.86); Ames 0.65; DILI 0.48</w:t>
              <w:br/>
              <w:t>edits 1; nearest potent active sim 0.81</w:t>
              <w:br/>
              <w:t>GNN activity p 0.96</w:t>
            </w:r>
          </w:p>
        </w:tc>
        <w:tc>
          <w:tcPr>
            <w:tcW w:type="dxa" w:w="1304"/>
          </w:tcPr>
          <w:p>
            <w:r>
              <w:rPr>
                <w:sz w:val="15"/>
              </w:rPr>
              <w:t>14.3 %</w:t>
              <w:br/>
              <w:t>(BBB in-loop)</w:t>
            </w:r>
          </w:p>
        </w:tc>
        <w:tc>
          <w:tcPr>
            <w:tcW w:type="dxa" w:w="1361"/>
          </w:tcPr>
          <w:p>
            <w:r>
              <w:rPr>
                <w:sz w:val="15"/>
              </w:rPr>
              <w:t>Vina -11.2</w:t>
              <w:br/>
              <w:t>coverage 1.00</w:t>
            </w:r>
          </w:p>
        </w:tc>
        <w:tc>
          <w:tcPr>
            <w:tcW w:type="dxa" w:w="3402"/>
          </w:tcPr>
          <w:p>
            <w:r>
              <w:rPr>
                <w:sz w:val="15"/>
              </w:rPr>
              <w:t>6 steps (longest sequence), score 0.956</w:t>
              <w:br/>
              <w:t>Start from:</w:t>
              <w:br/>
              <w:t>COS(=O)(=O)OC</w:t>
              <w:br/>
              <w:t>Fc1ccc(CN2CCCC2)cc1</w:t>
              <w:br/>
              <w:t>CCOC(=O)C(=O)OCC</w:t>
              <w:br/>
              <w:t>CSc1ccc(C)cc1O</w:t>
              <w:br/>
              <w:t>Parent: not listed (route does not use it)</w:t>
              <w:br/>
              <w:t>Stereo: racemate (alpha to C=O)</w:t>
              <w:br/>
              <w:t>Reactions (computed, 6 in total):</w:t>
              <w:br/>
              <w:t>1. COc1cc2c(cc1SC)C(=O)C(Oc1ccc(CN3CCCC3)cc1)C2&gt;&gt;COS(=O)(=O)OC.CSc1cc2c(cc1O)CC(Oc1ccc(CN3CCCC3)cc1)C2=O</w:t>
              <w:br/>
              <w:t>2. CSc1cc2c(cc1O)CC(Oc1ccc(CN3CCCC3)cc1)C2=O&gt;&gt;CSc1cc2c(cc1O)CC(O)C2=O.Fc1ccc(CN2CCCC2)cc1</w:t>
              <w:br/>
              <w:t>3. CSc1cc2c(cc1O)CC(O)C2=O&gt;&gt;CSc1ccc(CC(O)C(=O)O)cc1O</w:t>
              <w:br/>
              <w:t>4. CSc1ccc(CC(O)C(=O)O)cc1O&gt;&gt;CSc1ccc(CC(=O)C(=O)O)cc1O</w:t>
              <w:br/>
              <w:t>5. CSc1ccc(CC(=O)C(=O)O)cc1O&gt;&gt;CCOC(=O)C(=O)Cc1ccc(SC)c(O)c1</w:t>
              <w:br/>
              <w:t>6. CCOC(=O)C(=O)Cc1ccc(SC)c(O)c1&gt;&gt;CCOC(=O)C(=O)OCC.CSc1ccc(C)cc1O</w:t>
            </w:r>
          </w:p>
        </w:tc>
        <w:tc>
          <w:tcPr>
            <w:tcW w:type="dxa" w:w="1871"/>
          </w:tcPr>
          <w:p>
            <w:r>
              <w:rPr>
                <w:sz w:val="15"/>
              </w:rPr>
              <w:t>hERG predicted high: measure</w:t>
            </w:r>
          </w:p>
        </w:tc>
      </w:tr>
      <w:tr>
        <w:tc>
          <w:tcPr>
            <w:tcW w:type="dxa" w:w="907"/>
          </w:tcPr>
          <w:p>
            <w:r/>
            <w:r>
              <w:rPr>
                <w:b/>
                <w:sz w:val="17"/>
              </w:rPr>
              <w:t>AD035</w:t>
            </w:r>
          </w:p>
          <w:p>
            <w:r>
              <w:rPr>
                <w:sz w:val="14"/>
              </w:rPr>
              <w:t>priority tier</w:t>
            </w:r>
          </w:p>
          <w:p>
            <w:r>
              <w:rPr>
                <w:b/>
                <w:sz w:val="15"/>
              </w:rPr>
              <w:t>shortlist #5</w:t>
            </w:r>
          </w:p>
        </w:tc>
        <w:tc>
          <w:tcPr>
            <w:tcW w:type="dxa" w:w="2948"/>
          </w:tcPr>
          <w:p>
            <w:r/>
            <w:r>
              <w:drawing>
                <wp:inline xmlns:a="http://schemas.openxmlformats.org/drawingml/2006/main" xmlns:pic="http://schemas.openxmlformats.org/drawingml/2006/picture">
                  <wp:extent cx="1655999" cy="1195999"/>
                  <wp:docPr id="35" name="Picture 35"/>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1655999" cy="1195999"/>
                          </a:xfrm>
                          <a:prstGeom prst="rect"/>
                        </pic:spPr>
                      </pic:pic>
                    </a:graphicData>
                  </a:graphic>
                </wp:inline>
              </w:drawing>
            </w:r>
          </w:p>
          <w:p>
            <w:r>
              <w:rPr>
                <w:rFonts w:ascii="Consolas" w:hAnsi="Consolas"/>
                <w:sz w:val="13"/>
              </w:rPr>
              <w:t>COc1cc2c(cc1OC)C(=O)C(CC1CCN(Cc3ccc(CO)cc3)CC1)C2</w:t>
            </w:r>
          </w:p>
        </w:tc>
        <w:tc>
          <w:tcPr>
            <w:tcW w:type="dxa" w:w="3175"/>
          </w:tcPr>
          <w:p>
            <w:r>
              <w:rPr>
                <w:sz w:val="15"/>
              </w:rPr>
              <w:t>AChE 0.94; BBB 0.85 / 0.85 / 0.78</w:t>
              <w:br/>
              <w:t>logBB 0.19; CNS MPO 4.1; SA 2.8</w:t>
              <w:br/>
              <w:t>MW 410; TPSA 59; cLogP 3.9; HBD 1</w:t>
              <w:br/>
              <w:t>P-gp 0.70; Kp,uu 0.26</w:t>
              <w:br/>
              <w:t>hERG 0.90 (parent 0.89); Ames 0.59; DILI 0.43</w:t>
              <w:br/>
              <w:t>edits 2; nearest potent active sim 0.83</w:t>
              <w:br/>
              <w:t>GNN activity p 0.93</w:t>
            </w:r>
          </w:p>
        </w:tc>
        <w:tc>
          <w:tcPr>
            <w:tcW w:type="dxa" w:w="1304"/>
          </w:tcPr>
          <w:p>
            <w:r>
              <w:rPr>
                <w:sz w:val="15"/>
              </w:rPr>
              <w:t>13.7 %</w:t>
              <w:br/>
              <w:t>(BBB audit)</w:t>
            </w:r>
          </w:p>
        </w:tc>
        <w:tc>
          <w:tcPr>
            <w:tcW w:type="dxa" w:w="1361"/>
          </w:tcPr>
          <w:p>
            <w:r>
              <w:rPr>
                <w:sz w:val="15"/>
              </w:rPr>
              <w:t>Vina -12.2</w:t>
              <w:br/>
              <w:t>coverage 1.00</w:t>
            </w:r>
          </w:p>
        </w:tc>
        <w:tc>
          <w:tcPr>
            <w:tcW w:type="dxa" w:w="3402"/>
          </w:tcPr>
          <w:p>
            <w:r>
              <w:rPr>
                <w:sz w:val="15"/>
              </w:rPr>
              <w:t>2 steps (longest sequence), score 0.994</w:t>
              <w:br/>
              <w:t>Start from:</w:t>
              <w:br/>
              <w:t>OCc1ccc(CCl)cc1</w:t>
              <w:br/>
              <w:t>COc1cc2c(cc1OC)C(=O)CC2</w:t>
              <w:br/>
              <w:t>CC(C)(C)OC(=O)N1CCC(C=O)CC1</w:t>
              <w:br/>
              <w:t>Parent: not listed (route does not use it)</w:t>
              <w:br/>
              <w:t>Stereo: racemate (alpha to C=O)</w:t>
              <w:br/>
              <w:t>Reactions (computed, 2 in total):</w:t>
              <w:br/>
              <w:t>1. COc1cc2c(cc1OC)C(=O)C(CC1CCN(Cc3ccc(CO)cc3)CC1)C2&gt;&gt;OCc1ccc(CCl)cc1.COc1cc2c(cc1OC)C(=O)C(CC1CCN(C(=O)OC(C)(C)C)CC1)C2</w:t>
              <w:br/>
              <w:t>2. COc1cc2c(cc1OC)C(=O)C(CC1CCN(C(=O)OC(C)(C)C)CC1)C2&gt;&gt;COc1cc2c(cc1OC)C(=O)CC2.CC(C)(C)OC(=O)N1CCC(C=O)CC1</w:t>
            </w:r>
          </w:p>
        </w:tc>
        <w:tc>
          <w:tcPr>
            <w:tcW w:type="dxa" w:w="1871"/>
          </w:tcPr>
          <w:p>
            <w:r>
              <w:rPr>
                <w:sz w:val="15"/>
              </w:rPr>
              <w:t>hERG predicted high: measure</w:t>
            </w:r>
          </w:p>
        </w:tc>
      </w:tr>
      <w:tr>
        <w:tc>
          <w:tcPr>
            <w:tcW w:type="dxa" w:w="907"/>
          </w:tcPr>
          <w:p>
            <w:r/>
            <w:r>
              <w:rPr>
                <w:b/>
                <w:sz w:val="17"/>
              </w:rPr>
              <w:t>AD036</w:t>
            </w:r>
          </w:p>
          <w:p>
            <w:r>
              <w:rPr>
                <w:sz w:val="14"/>
              </w:rPr>
              <w:t>priority tier</w:t>
            </w:r>
          </w:p>
          <w:p>
            <w:r>
              <w:rPr>
                <w:b/>
                <w:sz w:val="15"/>
              </w:rPr>
              <w:t>shortlist #16</w:t>
            </w:r>
          </w:p>
        </w:tc>
        <w:tc>
          <w:tcPr>
            <w:tcW w:type="dxa" w:w="2948"/>
          </w:tcPr>
          <w:p>
            <w:r/>
            <w:r>
              <w:drawing>
                <wp:inline xmlns:a="http://schemas.openxmlformats.org/drawingml/2006/main" xmlns:pic="http://schemas.openxmlformats.org/drawingml/2006/picture">
                  <wp:extent cx="1655999" cy="1195999"/>
                  <wp:docPr id="36" name="Picture 36"/>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1655999" cy="1195999"/>
                          </a:xfrm>
                          <a:prstGeom prst="rect"/>
                        </pic:spPr>
                      </pic:pic>
                    </a:graphicData>
                  </a:graphic>
                </wp:inline>
              </w:drawing>
            </w:r>
          </w:p>
          <w:p>
            <w:r>
              <w:rPr>
                <w:rFonts w:ascii="Consolas" w:hAnsi="Consolas"/>
                <w:sz w:val="13"/>
              </w:rPr>
              <w:t>O=C(CCC1CCN(Cc2ccccc2F)CC1)c1ccc2c(c1)OCCO2</w:t>
            </w:r>
          </w:p>
        </w:tc>
        <w:tc>
          <w:tcPr>
            <w:tcW w:type="dxa" w:w="3175"/>
          </w:tcPr>
          <w:p>
            <w:r>
              <w:rPr>
                <w:sz w:val="15"/>
              </w:rPr>
              <w:t>AChE 0.94; BBB 0.85 / 0.89 / 0.80</w:t>
              <w:br/>
              <w:t>logBB 0.37; CNS MPO 4.0; SA 2.2</w:t>
              <w:br/>
              <w:t>MW 383; TPSA 39; cLogP 4.5; HBD 0</w:t>
              <w:br/>
              <w:t>P-gp 0.67; Kp,uu 0.29</w:t>
              <w:br/>
              <w:t>hERG 0.86 (parent 0.86); Ames 0.47; DILI 0.51</w:t>
              <w:br/>
              <w:t>edits 1; nearest potent active sim 0.63</w:t>
              <w:br/>
              <w:t>GNN activity p 0.85</w:t>
            </w:r>
          </w:p>
        </w:tc>
        <w:tc>
          <w:tcPr>
            <w:tcW w:type="dxa" w:w="1304"/>
          </w:tcPr>
          <w:p>
            <w:r>
              <w:rPr>
                <w:sz w:val="15"/>
              </w:rPr>
              <w:t>13.6 %</w:t>
              <w:br/>
              <w:t>(BBB in-loop)</w:t>
            </w:r>
          </w:p>
        </w:tc>
        <w:tc>
          <w:tcPr>
            <w:tcW w:type="dxa" w:w="1361"/>
          </w:tcPr>
          <w:p>
            <w:r>
              <w:rPr>
                <w:sz w:val="15"/>
              </w:rPr>
              <w:t>Vina -12.1</w:t>
              <w:br/>
              <w:t>coverage 1.00</w:t>
            </w:r>
          </w:p>
        </w:tc>
        <w:tc>
          <w:tcPr>
            <w:tcW w:type="dxa" w:w="3402"/>
          </w:tcPr>
          <w:p>
            <w:r>
              <w:rPr>
                <w:sz w:val="15"/>
              </w:rPr>
              <w:t>2 steps (longest sequence), score 0.994</w:t>
              <w:br/>
              <w:t>Start from:</w:t>
              <w:br/>
              <w:t>c1ccc2c(c1)OCCO2</w:t>
              <w:br/>
              <w:t>N#CCCC1CCN(Cc2ccccc2F)CC1</w:t>
              <w:br/>
              <w:t>CC(=O)O</w:t>
              <w:br/>
              <w:t>Parent: not listed (route does not use it)</w:t>
              <w:br/>
              <w:t>Stereo: defined</w:t>
              <w:br/>
              <w:t>Reactions (computed, 2 in total):</w:t>
              <w:br/>
              <w:t>1. O=C(CCC1CCN(Cc2ccccc2F)CC1)c1ccc2c(c1)OCCO2&gt;&gt;O=C(O)CCC1CCN(Cc2ccccc2F)CC1.c1ccc2c(c1)OCCO2</w:t>
              <w:br/>
              <w:t>2. O=C(O)CCC1CCN(Cc2ccccc2F)CC1&gt;&gt;N#CCCC1CCN(Cc2ccccc2F)CC1.CC(=O)O</w:t>
            </w:r>
          </w:p>
        </w:tc>
        <w:tc>
          <w:tcPr>
            <w:tcW w:type="dxa" w:w="1871"/>
          </w:tcPr>
          <w:p>
            <w:r>
              <w:rPr>
                <w:sz w:val="15"/>
              </w:rPr>
              <w:t>hERG predicted high: measure</w:t>
            </w:r>
          </w:p>
        </w:tc>
      </w:tr>
      <w:tr>
        <w:tc>
          <w:tcPr>
            <w:tcW w:type="dxa" w:w="907"/>
          </w:tcPr>
          <w:p>
            <w:r/>
            <w:r>
              <w:rPr>
                <w:b/>
                <w:sz w:val="17"/>
              </w:rPr>
              <w:t>AD037</w:t>
            </w:r>
          </w:p>
          <w:p>
            <w:r>
              <w:rPr>
                <w:sz w:val="14"/>
              </w:rPr>
              <w:t>priority tier</w:t>
            </w:r>
          </w:p>
        </w:tc>
        <w:tc>
          <w:tcPr>
            <w:tcW w:type="dxa" w:w="2948"/>
          </w:tcPr>
          <w:p>
            <w:r/>
            <w:r>
              <w:drawing>
                <wp:inline xmlns:a="http://schemas.openxmlformats.org/drawingml/2006/main" xmlns:pic="http://schemas.openxmlformats.org/drawingml/2006/picture">
                  <wp:extent cx="1655999" cy="1195999"/>
                  <wp:docPr id="37" name="Picture 37"/>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1655999" cy="1195999"/>
                          </a:xfrm>
                          <a:prstGeom prst="rect"/>
                        </pic:spPr>
                      </pic:pic>
                    </a:graphicData>
                  </a:graphic>
                </wp:inline>
              </w:drawing>
            </w:r>
          </w:p>
          <w:p>
            <w:r>
              <w:rPr>
                <w:rFonts w:ascii="Consolas" w:hAnsi="Consolas"/>
                <w:sz w:val="13"/>
              </w:rPr>
              <w:t>COc1cc2c(cc1Cl)C(=O)C(Oc1ccc(CN3CCCC3)cc1)C2</w:t>
            </w:r>
          </w:p>
        </w:tc>
        <w:tc>
          <w:tcPr>
            <w:tcW w:type="dxa" w:w="3175"/>
          </w:tcPr>
          <w:p>
            <w:r>
              <w:rPr>
                <w:sz w:val="15"/>
              </w:rPr>
              <w:t>AChE 0.90; BBB 0.87 / 0.85 / 0.84</w:t>
              <w:br/>
              <w:t>logBB 0.50; CNS MPO 4.3; SA 2.7</w:t>
              <w:br/>
              <w:t>MW 372; TPSA 39; cLogP 4.1; HBD 0</w:t>
              <w:br/>
              <w:t>P-gp 0.54; Kp,uu 0.41</w:t>
              <w:br/>
              <w:t>hERG 0.85 (parent 0.86); Ames 0.65; DILI 0.52</w:t>
              <w:br/>
              <w:t>edits 1; nearest potent active sim 0.86</w:t>
              <w:br/>
              <w:t>GNN activity p 0.92</w:t>
            </w:r>
          </w:p>
        </w:tc>
        <w:tc>
          <w:tcPr>
            <w:tcW w:type="dxa" w:w="1304"/>
          </w:tcPr>
          <w:p>
            <w:r>
              <w:rPr>
                <w:sz w:val="15"/>
              </w:rPr>
              <w:t>13.5 %</w:t>
              <w:br/>
              <w:t>(BBB audit)</w:t>
            </w:r>
          </w:p>
        </w:tc>
        <w:tc>
          <w:tcPr>
            <w:tcW w:type="dxa" w:w="1361"/>
          </w:tcPr>
          <w:p>
            <w:r>
              <w:rPr>
                <w:sz w:val="15"/>
              </w:rPr>
              <w:t>Vina -11.4</w:t>
              <w:br/>
              <w:t>coverage 1.00</w:t>
            </w:r>
          </w:p>
        </w:tc>
        <w:tc>
          <w:tcPr>
            <w:tcW w:type="dxa" w:w="3402"/>
          </w:tcPr>
          <w:p>
            <w:r>
              <w:rPr>
                <w:sz w:val="15"/>
              </w:rPr>
              <w:t>5 steps (longest sequence), score 0.963</w:t>
              <w:br/>
              <w:t>Start from:</w:t>
              <w:br/>
              <w:t>Fc1ccc(CN2CCCC2)cc1</w:t>
              <w:br/>
              <w:t>COC(=O)C(C)=O</w:t>
              <w:br/>
              <w:t>COc1cc(Br)ccc1Cl</w:t>
              <w:br/>
              <w:t>Parent: not listed (route does not use it)</w:t>
              <w:br/>
              <w:t>Stereo: racemate (alpha to C=O)</w:t>
              <w:br/>
              <w:t>Reactions (computed, 5 in total):</w:t>
              <w:br/>
              <w:t>1. COc1cc2c(cc1Cl)C(=O)C(Oc1ccc(CN3CCCC3)cc1)C2&gt;&gt;COc1cc2c(cc1Cl)C(=O)C(O)C2.Fc1ccc(CN2CCCC2)cc1</w:t>
              <w:br/>
              <w:t>2. COc1cc2c(cc1Cl)C(=O)C(O)C2&gt;&gt;COc1cc(CC(O)C(=O)O)ccc1Cl</w:t>
              <w:br/>
              <w:t>3. COc1cc(CC(O)C(=O)O)ccc1Cl&gt;&gt;COc1cc(CC(=O)C(=O)O)ccc1Cl</w:t>
              <w:br/>
              <w:t>4. COc1cc(CC(=O)C(=O)O)ccc1Cl&gt;&gt;COC(=O)C(=O)Cc1ccc(Cl)c(OC)c1</w:t>
              <w:br/>
              <w:t>5. COC(=O)C(=O)Cc1ccc(Cl)c(OC)c1&gt;&gt;COC(=O)C(C)=O.COc1cc(Br)ccc1Cl</w:t>
            </w:r>
          </w:p>
        </w:tc>
        <w:tc>
          <w:tcPr>
            <w:tcW w:type="dxa" w:w="1871"/>
          </w:tcPr>
          <w:p>
            <w:r>
              <w:rPr>
                <w:sz w:val="15"/>
              </w:rPr>
              <w:t>hERG predicted high: measure</w:t>
            </w:r>
          </w:p>
        </w:tc>
      </w:tr>
      <w:tr>
        <w:tc>
          <w:tcPr>
            <w:tcW w:type="dxa" w:w="907"/>
          </w:tcPr>
          <w:p>
            <w:r/>
            <w:r>
              <w:rPr>
                <w:b/>
                <w:sz w:val="17"/>
              </w:rPr>
              <w:t>AD038</w:t>
            </w:r>
          </w:p>
          <w:p>
            <w:r>
              <w:rPr>
                <w:sz w:val="14"/>
              </w:rPr>
              <w:t>priority tier</w:t>
            </w:r>
          </w:p>
        </w:tc>
        <w:tc>
          <w:tcPr>
            <w:tcW w:type="dxa" w:w="2948"/>
          </w:tcPr>
          <w:p>
            <w:r/>
            <w:r>
              <w:drawing>
                <wp:inline xmlns:a="http://schemas.openxmlformats.org/drawingml/2006/main" xmlns:pic="http://schemas.openxmlformats.org/drawingml/2006/picture">
                  <wp:extent cx="1655999" cy="1195999"/>
                  <wp:docPr id="38" name="Picture 38"/>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1655999" cy="1195999"/>
                          </a:xfrm>
                          <a:prstGeom prst="rect"/>
                        </pic:spPr>
                      </pic:pic>
                    </a:graphicData>
                  </a:graphic>
                </wp:inline>
              </w:drawing>
            </w:r>
          </w:p>
          <w:p>
            <w:r>
              <w:rPr>
                <w:rFonts w:ascii="Consolas" w:hAnsi="Consolas"/>
                <w:sz w:val="13"/>
              </w:rPr>
              <w:t>O=C(CCC1CCN(Cc2ccccc2F)CC1)c1ccc2c(c1)OCO2</w:t>
            </w:r>
          </w:p>
        </w:tc>
        <w:tc>
          <w:tcPr>
            <w:tcW w:type="dxa" w:w="3175"/>
          </w:tcPr>
          <w:p>
            <w:r>
              <w:rPr>
                <w:sz w:val="15"/>
              </w:rPr>
              <w:t>AChE 0.92; BBB 0.85 / 0.87 / 0.81</w:t>
              <w:br/>
              <w:t>logBB 0.23; CNS MPO 4.2; SA 2.1</w:t>
              <w:br/>
              <w:t>MW 369; TPSA 39; cLogP 4.4; HBD 0</w:t>
              <w:br/>
              <w:t>P-gp 0.58; Kp,uu 0.38</w:t>
              <w:br/>
              <w:t>hERG 0.87 (parent 0.87); Ames 0.48; DILI 0.50</w:t>
              <w:br/>
              <w:t>edits 1; nearest potent active sim 0.65</w:t>
              <w:br/>
              <w:t>GNN activity p 0.72</w:t>
            </w:r>
          </w:p>
        </w:tc>
        <w:tc>
          <w:tcPr>
            <w:tcW w:type="dxa" w:w="1304"/>
          </w:tcPr>
          <w:p>
            <w:r>
              <w:rPr>
                <w:sz w:val="15"/>
              </w:rPr>
              <w:t>13.5 %</w:t>
              <w:br/>
              <w:t>(BBB in-loop)</w:t>
            </w:r>
          </w:p>
        </w:tc>
        <w:tc>
          <w:tcPr>
            <w:tcW w:type="dxa" w:w="1361"/>
          </w:tcPr>
          <w:p>
            <w:r>
              <w:rPr>
                <w:sz w:val="15"/>
              </w:rPr>
              <w:t>Vina -11.8</w:t>
              <w:br/>
              <w:t>coverage 0.96</w:t>
            </w:r>
          </w:p>
        </w:tc>
        <w:tc>
          <w:tcPr>
            <w:tcW w:type="dxa" w:w="3402"/>
          </w:tcPr>
          <w:p>
            <w:r>
              <w:rPr>
                <w:sz w:val="15"/>
              </w:rPr>
              <w:t>2 steps (longest sequence), score 0.994</w:t>
              <w:br/>
              <w:t>Start from:</w:t>
              <w:br/>
              <w:t>c1ccc2c(c1)OCO2</w:t>
              <w:br/>
              <w:t>N#CCCC1CCN(Cc2ccccc2F)CC1</w:t>
              <w:br/>
              <w:t>CC(=O)O</w:t>
              <w:br/>
              <w:t>Parent: not listed (route does not use it)</w:t>
              <w:br/>
              <w:t>Stereo: defined</w:t>
              <w:br/>
              <w:t>Reactions (computed, 2 in total):</w:t>
              <w:br/>
              <w:t>1. O=C(CCC1CCN(Cc2ccccc2F)CC1)c1ccc2c(c1)OCO2&gt;&gt;O=C(O)CCC1CCN(Cc2ccccc2F)CC1.c1ccc2c(c1)OCO2</w:t>
              <w:br/>
              <w:t>2. O=C(O)CCC1CCN(Cc2ccccc2F)CC1&gt;&gt;N#CCCC1CCN(Cc2ccccc2F)CC1.CC(=O)O</w:t>
            </w:r>
          </w:p>
        </w:tc>
        <w:tc>
          <w:tcPr>
            <w:tcW w:type="dxa" w:w="1871"/>
          </w:tcPr>
          <w:p>
            <w:r>
              <w:rPr>
                <w:sz w:val="15"/>
              </w:rPr>
              <w:t>hERG predicted high: measure</w:t>
            </w:r>
          </w:p>
        </w:tc>
      </w:tr>
      <w:tr>
        <w:tc>
          <w:tcPr>
            <w:tcW w:type="dxa" w:w="907"/>
          </w:tcPr>
          <w:p>
            <w:r/>
            <w:r>
              <w:rPr>
                <w:b/>
                <w:sz w:val="17"/>
              </w:rPr>
              <w:t>AD039</w:t>
            </w:r>
          </w:p>
          <w:p>
            <w:r>
              <w:rPr>
                <w:sz w:val="14"/>
              </w:rPr>
              <w:t>priority tier</w:t>
            </w:r>
          </w:p>
        </w:tc>
        <w:tc>
          <w:tcPr>
            <w:tcW w:type="dxa" w:w="2948"/>
          </w:tcPr>
          <w:p>
            <w:r/>
            <w:r>
              <w:drawing>
                <wp:inline xmlns:a="http://schemas.openxmlformats.org/drawingml/2006/main" xmlns:pic="http://schemas.openxmlformats.org/drawingml/2006/picture">
                  <wp:extent cx="1655999" cy="1195999"/>
                  <wp:docPr id="39" name="Picture 39"/>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1655999" cy="1195999"/>
                          </a:xfrm>
                          <a:prstGeom prst="rect"/>
                        </pic:spPr>
                      </pic:pic>
                    </a:graphicData>
                  </a:graphic>
                </wp:inline>
              </w:drawing>
            </w:r>
          </w:p>
          <w:p>
            <w:r>
              <w:rPr>
                <w:rFonts w:ascii="Consolas" w:hAnsi="Consolas"/>
                <w:sz w:val="13"/>
              </w:rPr>
              <w:t>O=C(CO)N(CCC1CCN(Cc2ccccc2)CC1)c1ccccc1</w:t>
            </w:r>
          </w:p>
        </w:tc>
        <w:tc>
          <w:tcPr>
            <w:tcW w:type="dxa" w:w="3175"/>
          </w:tcPr>
          <w:p>
            <w:r>
              <w:rPr>
                <w:sz w:val="15"/>
              </w:rPr>
              <w:t>AChE 0.90; BBB 0.85 / 0.92 / 0.82</w:t>
              <w:br/>
              <w:t>logBB 0.09; CNS MPO 5.0; SA 2.1</w:t>
              <w:br/>
              <w:t>MW 352; TPSA 44; cLogP 3.3; HBD 1</w:t>
              <w:br/>
              <w:t>P-gp 0.49; Kp,uu 0.44</w:t>
              <w:br/>
              <w:t>hERG 0.90 (parent 0.91); Ames 0.47; DILI 0.33</w:t>
              <w:br/>
              <w:t>edits 2; nearest potent active sim 0.76</w:t>
              <w:br/>
              <w:t>GNN activity p 0.69</w:t>
            </w:r>
          </w:p>
        </w:tc>
        <w:tc>
          <w:tcPr>
            <w:tcW w:type="dxa" w:w="1304"/>
          </w:tcPr>
          <w:p>
            <w:r>
              <w:rPr>
                <w:sz w:val="15"/>
              </w:rPr>
              <w:t>13.4 %</w:t>
              <w:br/>
              <w:t>(BBB in-loop)</w:t>
            </w:r>
          </w:p>
        </w:tc>
        <w:tc>
          <w:tcPr>
            <w:tcW w:type="dxa" w:w="1361"/>
          </w:tcPr>
          <w:p>
            <w:r>
              <w:rPr>
                <w:sz w:val="15"/>
              </w:rPr>
              <w:t>Vina -10.9</w:t>
              <w:br/>
              <w:t>coverage 0.93</w:t>
            </w:r>
          </w:p>
        </w:tc>
        <w:tc>
          <w:tcPr>
            <w:tcW w:type="dxa" w:w="3402"/>
          </w:tcPr>
          <w:p>
            <w:r>
              <w:rPr>
                <w:sz w:val="15"/>
              </w:rPr>
              <w:t>2 steps (longest sequence), score 0.994</w:t>
              <w:br/>
              <w:t>Start from:</w:t>
              <w:br/>
              <w:t>OCCC1CCN(Cc2ccccc2)CC1</w:t>
              <w:br/>
              <w:t>Nc1ccccc1</w:t>
              <w:br/>
              <w:t>ClC(Cl)Cl</w:t>
              <w:br/>
              <w:t>O=C(O)CO</w:t>
              <w:br/>
              <w:t>Parent: not listed (route does not use it)</w:t>
              <w:br/>
              <w:t>Stereo: defined</w:t>
              <w:br/>
              <w:t>Reactions (computed, 3 in total):</w:t>
              <w:br/>
              <w:t>1. O=C(CO)N(CCC1CCN(Cc2ccccc2)CC1)c1ccccc1&gt;&gt;c1ccc(CN2CCC(CCNc3ccccc3)CC2)cc1.O=C(Cl)CO</w:t>
              <w:br/>
              <w:t>2. c1ccc(CN2CCC(CCNc3ccccc3)CC2)cc1&gt;&gt;OCCC1CCN(Cc2ccccc2)CC1.Nc1ccccc1</w:t>
              <w:br/>
              <w:t>3. O=C(Cl)CO&gt;&gt;ClC(Cl)Cl.O=C(O)CO</w:t>
            </w:r>
          </w:p>
        </w:tc>
        <w:tc>
          <w:tcPr>
            <w:tcW w:type="dxa" w:w="1871"/>
          </w:tcPr>
          <w:p>
            <w:r>
              <w:rPr>
                <w:sz w:val="15"/>
              </w:rPr>
              <w:t>hERG predicted high: measure</w:t>
              <w:br/>
              <w:t>BChE p 0.64</w:t>
            </w:r>
          </w:p>
        </w:tc>
      </w:tr>
      <w:tr>
        <w:tc>
          <w:tcPr>
            <w:tcW w:type="dxa" w:w="907"/>
          </w:tcPr>
          <w:p>
            <w:r/>
            <w:r>
              <w:rPr>
                <w:b/>
                <w:sz w:val="17"/>
              </w:rPr>
              <w:t>AD040</w:t>
            </w:r>
          </w:p>
          <w:p>
            <w:r>
              <w:rPr>
                <w:sz w:val="14"/>
              </w:rPr>
              <w:t>priority tier</w:t>
            </w:r>
          </w:p>
        </w:tc>
        <w:tc>
          <w:tcPr>
            <w:tcW w:type="dxa" w:w="2948"/>
          </w:tcPr>
          <w:p>
            <w:r/>
            <w:r>
              <w:drawing>
                <wp:inline xmlns:a="http://schemas.openxmlformats.org/drawingml/2006/main" xmlns:pic="http://schemas.openxmlformats.org/drawingml/2006/picture">
                  <wp:extent cx="1655999" cy="1195999"/>
                  <wp:docPr id="40" name="Picture 40"/>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1655999" cy="1195999"/>
                          </a:xfrm>
                          <a:prstGeom prst="rect"/>
                        </pic:spPr>
                      </pic:pic>
                    </a:graphicData>
                  </a:graphic>
                </wp:inline>
              </w:drawing>
            </w:r>
          </w:p>
          <w:p>
            <w:r>
              <w:rPr>
                <w:rFonts w:ascii="Consolas" w:hAnsi="Consolas"/>
                <w:sz w:val="13"/>
              </w:rPr>
              <w:t>O=C(CCC1CCN(c2ccccc2)CC1)c1ccc2c(c1)CNCCO2</w:t>
            </w:r>
          </w:p>
        </w:tc>
        <w:tc>
          <w:tcPr>
            <w:tcW w:type="dxa" w:w="3175"/>
          </w:tcPr>
          <w:p>
            <w:r>
              <w:rPr>
                <w:sz w:val="15"/>
              </w:rPr>
              <w:t>AChE 0.82; BBB 0.85 / 0.86 / 0.82</w:t>
              <w:br/>
              <w:t>logBB 0.24; CNS MPO 4.3; SA 2.3</w:t>
              <w:br/>
              <w:t>MW 364; TPSA 42; cLogP 4.0; HBD 1</w:t>
              <w:br/>
              <w:t>P-gp 0.62; Kp,uu 0.33</w:t>
              <w:br/>
              <w:t>hERG 0.84 (parent 0.86); Ames 0.50; DILI 0.49</w:t>
              <w:br/>
              <w:t>edits 2; nearest potent active sim 0.51</w:t>
              <w:br/>
              <w:t>GNN activity p 0.89</w:t>
            </w:r>
          </w:p>
        </w:tc>
        <w:tc>
          <w:tcPr>
            <w:tcW w:type="dxa" w:w="1304"/>
          </w:tcPr>
          <w:p>
            <w:r>
              <w:rPr>
                <w:sz w:val="15"/>
              </w:rPr>
              <w:t>13.2 %</w:t>
              <w:br/>
              <w:t>(BBB in-loop)</w:t>
            </w:r>
          </w:p>
        </w:tc>
        <w:tc>
          <w:tcPr>
            <w:tcW w:type="dxa" w:w="1361"/>
          </w:tcPr>
          <w:p>
            <w:r>
              <w:rPr>
                <w:sz w:val="15"/>
              </w:rPr>
              <w:t>Vina -9.6</w:t>
              <w:br/>
              <w:t>coverage 1.00</w:t>
            </w:r>
          </w:p>
        </w:tc>
        <w:tc>
          <w:tcPr>
            <w:tcW w:type="dxa" w:w="3402"/>
          </w:tcPr>
          <w:p>
            <w:r>
              <w:rPr>
                <w:sz w:val="15"/>
              </w:rPr>
              <w:t>2 steps (longest sequence), score 0.994</w:t>
              <w:br/>
              <w:t>Start from:</w:t>
              <w:br/>
              <w:t>c1ccc2c(c1)CNCCO2</w:t>
              <w:br/>
              <w:t>O=C(O)CCC1CCNCC1</w:t>
              <w:br/>
              <w:t>Brc1ccccc1</w:t>
              <w:br/>
              <w:t>Parent: not listed (route does not use it)</w:t>
              <w:br/>
              <w:t>Stereo: defined</w:t>
              <w:br/>
              <w:t>Reactions (computed, 2 in total):</w:t>
              <w:br/>
              <w:t>1. O=C(CCC1CCN(c2ccccc2)CC1)c1ccc2c(c1)CNCCO2&gt;&gt;O=C(O)CCC1CCN(c2ccccc2)CC1.c1ccc2c(c1)CNCCO2</w:t>
              <w:br/>
              <w:t>2. O=C(O)CCC1CCN(c2ccccc2)CC1&gt;&gt;O=C(O)CCC1CCNCC1.Brc1ccccc1</w:t>
            </w:r>
          </w:p>
        </w:tc>
        <w:tc>
          <w:tcPr>
            <w:tcW w:type="dxa" w:w="1871"/>
          </w:tcPr>
          <w:p>
            <w:r>
              <w:rPr>
                <w:sz w:val="15"/>
              </w:rPr>
              <w:t>hERG predicted high: measure</w:t>
            </w:r>
          </w:p>
        </w:tc>
      </w:tr>
      <w:tr>
        <w:tc>
          <w:tcPr>
            <w:tcW w:type="dxa" w:w="907"/>
          </w:tcPr>
          <w:p>
            <w:r/>
            <w:r>
              <w:rPr>
                <w:b/>
                <w:sz w:val="17"/>
              </w:rPr>
              <w:t>AD041</w:t>
            </w:r>
          </w:p>
          <w:p>
            <w:r>
              <w:rPr>
                <w:sz w:val="14"/>
              </w:rPr>
              <w:t>priority tier</w:t>
            </w:r>
          </w:p>
        </w:tc>
        <w:tc>
          <w:tcPr>
            <w:tcW w:type="dxa" w:w="2948"/>
          </w:tcPr>
          <w:p>
            <w:r/>
            <w:r>
              <w:drawing>
                <wp:inline xmlns:a="http://schemas.openxmlformats.org/drawingml/2006/main" xmlns:pic="http://schemas.openxmlformats.org/drawingml/2006/picture">
                  <wp:extent cx="1655999" cy="1195999"/>
                  <wp:docPr id="41" name="Picture 41"/>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1655999" cy="1195999"/>
                          </a:xfrm>
                          <a:prstGeom prst="rect"/>
                        </pic:spPr>
                      </pic:pic>
                    </a:graphicData>
                  </a:graphic>
                </wp:inline>
              </w:drawing>
            </w:r>
          </w:p>
          <w:p>
            <w:r>
              <w:rPr>
                <w:rFonts w:ascii="Consolas" w:hAnsi="Consolas"/>
                <w:sz w:val="13"/>
              </w:rPr>
              <w:t>COc1cc2c(cc1OC)C(=O)C(Cc1ccc(CN3CCN(C)CC3)cc1)C2</w:t>
            </w:r>
          </w:p>
        </w:tc>
        <w:tc>
          <w:tcPr>
            <w:tcW w:type="dxa" w:w="3175"/>
          </w:tcPr>
          <w:p>
            <w:r>
              <w:rPr>
                <w:sz w:val="15"/>
              </w:rPr>
              <w:t>AChE 0.94; BBB 0.90 / 0.85 / 0.87</w:t>
              <w:br/>
              <w:t>logBB 0.61; CNS MPO 5.2; SA 2.7</w:t>
              <w:br/>
              <w:t>MW 395; TPSA 42; cLogP 3.0; HBD 0</w:t>
              <w:br/>
              <w:t>P-gp 0.69; Kp,uu 0.27</w:t>
              <w:br/>
              <w:t>hERG 0.89 (parent 0.83); Ames 0.62; DILI 0.43</w:t>
              <w:br/>
              <w:t>edits 2; nearest potent active sim 0.70</w:t>
              <w:br/>
              <w:t>GNN activity p 0.92</w:t>
            </w:r>
          </w:p>
        </w:tc>
        <w:tc>
          <w:tcPr>
            <w:tcW w:type="dxa" w:w="1304"/>
          </w:tcPr>
          <w:p>
            <w:r>
              <w:rPr>
                <w:sz w:val="15"/>
              </w:rPr>
              <w:t>12.8 %</w:t>
              <w:br/>
              <w:t>(BBB audit)</w:t>
            </w:r>
          </w:p>
        </w:tc>
        <w:tc>
          <w:tcPr>
            <w:tcW w:type="dxa" w:w="1361"/>
          </w:tcPr>
          <w:p>
            <w:r>
              <w:rPr>
                <w:sz w:val="15"/>
              </w:rPr>
              <w:t>Vina -11.1</w:t>
              <w:br/>
              <w:t>coverage 0.93</w:t>
            </w:r>
          </w:p>
        </w:tc>
        <w:tc>
          <w:tcPr>
            <w:tcW w:type="dxa" w:w="3402"/>
          </w:tcPr>
          <w:p>
            <w:r>
              <w:rPr>
                <w:sz w:val="15"/>
              </w:rPr>
              <w:t>2 steps (longest sequence), score 0.994</w:t>
              <w:br/>
              <w:t>Start from:</w:t>
              <w:br/>
              <w:t>COc1cc2c(cc1OC)C(=O)CC2</w:t>
              <w:br/>
              <w:t>CN1CCN(Cc2ccc(C=O)cc2)CC1</w:t>
              <w:br/>
              <w:t>Parent: not listed (route does not use it)</w:t>
              <w:br/>
              <w:t>Stereo: racemate (alpha to C=O)</w:t>
              <w:br/>
              <w:t>Reactions (computed, 2 in total):</w:t>
              <w:br/>
              <w:t>1. COc1cc2c(cc1OC)C(=O)C(Cc1ccc(CN3CCN(C)CC3)cc1)C2&gt;&gt;COc1cc2c(cc1OC)C(=O)/C(=C/c1ccc(CN3CCN(C)CC3)cc1)C2</w:t>
              <w:br/>
              <w:t>2. COc1cc2c(cc1OC)C(=O)/C(=C/c1ccc(CN3CCN(C)CC3)cc1)C2&gt;&gt;COc1cc2c(cc1OC)C(=O)CC2.CN1CCN(Cc2ccc(C=O)cc2)CC1</w:t>
            </w:r>
          </w:p>
        </w:tc>
        <w:tc>
          <w:tcPr>
            <w:tcW w:type="dxa" w:w="1871"/>
          </w:tcPr>
          <w:p>
            <w:r>
              <w:rPr>
                <w:sz w:val="15"/>
              </w:rPr>
              <w:t>hERG predicted high: measure</w:t>
            </w:r>
          </w:p>
        </w:tc>
      </w:tr>
      <w:tr>
        <w:tc>
          <w:tcPr>
            <w:tcW w:type="dxa" w:w="907"/>
          </w:tcPr>
          <w:p>
            <w:r/>
            <w:r>
              <w:rPr>
                <w:b/>
                <w:sz w:val="17"/>
              </w:rPr>
              <w:t>AD042</w:t>
            </w:r>
          </w:p>
          <w:p>
            <w:r>
              <w:rPr>
                <w:sz w:val="14"/>
              </w:rPr>
              <w:t>priority tier</w:t>
            </w:r>
          </w:p>
          <w:p>
            <w:r>
              <w:rPr>
                <w:b/>
                <w:sz w:val="15"/>
              </w:rPr>
              <w:t>shortlist #7</w:t>
            </w:r>
          </w:p>
        </w:tc>
        <w:tc>
          <w:tcPr>
            <w:tcW w:type="dxa" w:w="2948"/>
          </w:tcPr>
          <w:p>
            <w:r/>
            <w:r>
              <w:drawing>
                <wp:inline xmlns:a="http://schemas.openxmlformats.org/drawingml/2006/main" xmlns:pic="http://schemas.openxmlformats.org/drawingml/2006/picture">
                  <wp:extent cx="1655999" cy="1195999"/>
                  <wp:docPr id="42" name="Picture 42"/>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1655999" cy="1195999"/>
                          </a:xfrm>
                          <a:prstGeom prst="rect"/>
                        </pic:spPr>
                      </pic:pic>
                    </a:graphicData>
                  </a:graphic>
                </wp:inline>
              </w:drawing>
            </w:r>
          </w:p>
          <w:p>
            <w:r>
              <w:rPr>
                <w:rFonts w:ascii="Consolas" w:hAnsi="Consolas"/>
                <w:sz w:val="13"/>
              </w:rPr>
              <w:t>O=C(CCC1CCN(CC2CC2)CC1)c1cc2c3c(c1)CCC(=O)N3CCC2</w:t>
            </w:r>
          </w:p>
        </w:tc>
        <w:tc>
          <w:tcPr>
            <w:tcW w:type="dxa" w:w="3175"/>
          </w:tcPr>
          <w:p>
            <w:r>
              <w:rPr>
                <w:sz w:val="15"/>
              </w:rPr>
              <w:t>AChE 0.90; BBB 0.88 / 0.94 / 0.89</w:t>
              <w:br/>
              <w:t>logBB 0.35; CNS MPO 4.4; SA 2.6</w:t>
              <w:br/>
              <w:t>MW 381; TPSA 41; cLogP 4.0; HBD 0</w:t>
              <w:br/>
              <w:t>P-gp 0.52; Kp,uu 0.38</w:t>
              <w:br/>
              <w:t>hERG 0.74 (parent 0.85); Ames 0.38; DILI 0.31</w:t>
              <w:br/>
              <w:t>edits 2; nearest potent active sim 0.51</w:t>
              <w:br/>
              <w:t>GNN activity p 0.99</w:t>
            </w:r>
          </w:p>
        </w:tc>
        <w:tc>
          <w:tcPr>
            <w:tcW w:type="dxa" w:w="1304"/>
          </w:tcPr>
          <w:p>
            <w:r>
              <w:rPr>
                <w:sz w:val="15"/>
              </w:rPr>
              <w:t>12.7 %</w:t>
              <w:br/>
              <w:t>(logBB domain)</w:t>
            </w:r>
          </w:p>
        </w:tc>
        <w:tc>
          <w:tcPr>
            <w:tcW w:type="dxa" w:w="1361"/>
          </w:tcPr>
          <w:p>
            <w:r>
              <w:rPr>
                <w:sz w:val="15"/>
              </w:rPr>
              <w:t>Vina -11.9</w:t>
              <w:br/>
              <w:t>coverage 1.00</w:t>
            </w:r>
          </w:p>
        </w:tc>
        <w:tc>
          <w:tcPr>
            <w:tcW w:type="dxa" w:w="3402"/>
          </w:tcPr>
          <w:p>
            <w:r>
              <w:rPr>
                <w:sz w:val="15"/>
              </w:rPr>
              <w:t>1 step (longest sequence), score 0.998</w:t>
              <w:br/>
              <w:t>Start from:</w:t>
              <w:br/>
              <w:t>O=C(O)CCC1CCN(CC2CC2)CC1</w:t>
              <w:br/>
              <w:t>O=C1CCc2cccc3c2N1CCC3</w:t>
              <w:br/>
              <w:t>Parent: not listed (route does not use it)</w:t>
              <w:br/>
              <w:t>Stereo: defined</w:t>
              <w:br/>
              <w:t>Reactions (computed, 1 in total):</w:t>
              <w:br/>
              <w:t>1. O=C(CCC1CCN(CC2CC2)CC1)c1cc2c3c(c1)CCC(=O)N3CCC2&gt;&gt;O=C(O)CCC1CCN(CC2CC2)CC1.O=C1CCc2cccc3c2N1CCC3</w:t>
            </w:r>
          </w:p>
        </w:tc>
        <w:tc>
          <w:tcPr>
            <w:tcW w:type="dxa" w:w="1871"/>
          </w:tcPr>
          <w:p>
            <w:r>
              <w:rPr>
                <w:sz w:val="15"/>
              </w:rPr>
              <w:t>hERG predicted high: measure</w:t>
              <w:br/>
              <w:t>BChE p 0.55</w:t>
            </w:r>
          </w:p>
        </w:tc>
      </w:tr>
      <w:tr>
        <w:tc>
          <w:tcPr>
            <w:tcW w:type="dxa" w:w="907"/>
          </w:tcPr>
          <w:p>
            <w:r/>
            <w:r>
              <w:rPr>
                <w:b/>
                <w:sz w:val="17"/>
              </w:rPr>
              <w:t>AD043</w:t>
            </w:r>
          </w:p>
          <w:p>
            <w:r>
              <w:rPr>
                <w:sz w:val="14"/>
              </w:rPr>
              <w:t>priority tier</w:t>
            </w:r>
          </w:p>
          <w:p>
            <w:r>
              <w:rPr>
                <w:b/>
                <w:sz w:val="15"/>
              </w:rPr>
              <w:t>shortlist #20</w:t>
            </w:r>
          </w:p>
        </w:tc>
        <w:tc>
          <w:tcPr>
            <w:tcW w:type="dxa" w:w="2948"/>
          </w:tcPr>
          <w:p>
            <w:r/>
            <w:r>
              <w:drawing>
                <wp:inline xmlns:a="http://schemas.openxmlformats.org/drawingml/2006/main" xmlns:pic="http://schemas.openxmlformats.org/drawingml/2006/picture">
                  <wp:extent cx="1655999" cy="1195999"/>
                  <wp:docPr id="43" name="Picture 43"/>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1655999" cy="1195999"/>
                          </a:xfrm>
                          <a:prstGeom prst="rect"/>
                        </pic:spPr>
                      </pic:pic>
                    </a:graphicData>
                  </a:graphic>
                </wp:inline>
              </w:drawing>
            </w:r>
          </w:p>
          <w:p>
            <w:r>
              <w:rPr>
                <w:rFonts w:ascii="Consolas" w:hAnsi="Consolas"/>
                <w:sz w:val="13"/>
              </w:rPr>
              <w:t>CCN1CCC(CCC(=O)c2cc3c4c(c2)CCC(=O)N4CCC3)CC1</w:t>
            </w:r>
          </w:p>
        </w:tc>
        <w:tc>
          <w:tcPr>
            <w:tcW w:type="dxa" w:w="3175"/>
          </w:tcPr>
          <w:p>
            <w:r>
              <w:rPr>
                <w:sz w:val="15"/>
              </w:rPr>
              <w:t>AChE 0.86; BBB 0.87 / 0.94 / 0.88</w:t>
              <w:br/>
              <w:t>logBB 0.30; CNS MPO 4.9; SA 2.5</w:t>
              <w:br/>
              <w:t>MW 354; TPSA 41; cLogP 3.6; HBD 0</w:t>
              <w:br/>
              <w:t>P-gp 0.43; Kp,uu 0.48</w:t>
              <w:br/>
              <w:t>hERG 0.76 (parent 0.85); Ames 0.32; DILI 0.31</w:t>
              <w:br/>
              <w:t>edits 1; nearest potent active sim 0.47</w:t>
              <w:br/>
              <w:t>GNN activity p 0.99</w:t>
            </w:r>
          </w:p>
        </w:tc>
        <w:tc>
          <w:tcPr>
            <w:tcW w:type="dxa" w:w="1304"/>
          </w:tcPr>
          <w:p>
            <w:r>
              <w:rPr>
                <w:sz w:val="15"/>
              </w:rPr>
              <w:t>12.6 %</w:t>
              <w:br/>
              <w:t>(AChE domain)</w:t>
            </w:r>
          </w:p>
        </w:tc>
        <w:tc>
          <w:tcPr>
            <w:tcW w:type="dxa" w:w="1361"/>
          </w:tcPr>
          <w:p>
            <w:r>
              <w:rPr>
                <w:sz w:val="15"/>
              </w:rPr>
              <w:t>Vina -11.6</w:t>
              <w:br/>
              <w:t>coverage 0.96</w:t>
            </w:r>
          </w:p>
        </w:tc>
        <w:tc>
          <w:tcPr>
            <w:tcW w:type="dxa" w:w="3402"/>
          </w:tcPr>
          <w:p>
            <w:r>
              <w:rPr>
                <w:sz w:val="15"/>
              </w:rPr>
              <w:t>1 step (longest sequence), score 0.998</w:t>
              <w:br/>
              <w:t>Start from:</w:t>
              <w:br/>
              <w:t>CCN1CCC(CCC(=O)O)CC1</w:t>
              <w:br/>
              <w:t>O=C1CCc2cccc3c2N1CCC3</w:t>
              <w:br/>
              <w:t>Parent: not listed (route does not use it)</w:t>
              <w:br/>
              <w:t>Stereo: defined</w:t>
              <w:br/>
              <w:t>Reactions (computed, 1 in total):</w:t>
              <w:br/>
              <w:t>1. CCN1CCC(CCC(=O)c2cc3c4c(c2)CCC(=O)N4CCC3)CC1&gt;&gt;CCN1CCC(CCC(=O)O)CC1.O=C1CCc2cccc3c2N1CCC3</w:t>
            </w:r>
          </w:p>
        </w:tc>
        <w:tc>
          <w:tcPr>
            <w:tcW w:type="dxa" w:w="1871"/>
          </w:tcPr>
          <w:p>
            <w:r>
              <w:rPr>
                <w:sz w:val="15"/>
              </w:rPr>
              <w:t>hERG predicted high: measure</w:t>
            </w:r>
          </w:p>
        </w:tc>
      </w:tr>
      <w:tr>
        <w:tc>
          <w:tcPr>
            <w:tcW w:type="dxa" w:w="907"/>
          </w:tcPr>
          <w:p>
            <w:r/>
            <w:r>
              <w:rPr>
                <w:b/>
                <w:sz w:val="17"/>
              </w:rPr>
              <w:t>AD044</w:t>
            </w:r>
          </w:p>
          <w:p>
            <w:r>
              <w:rPr>
                <w:sz w:val="14"/>
              </w:rPr>
              <w:t>priority tier</w:t>
            </w:r>
          </w:p>
          <w:p>
            <w:r>
              <w:rPr>
                <w:b/>
                <w:sz w:val="15"/>
              </w:rPr>
              <w:t>shortlist #6</w:t>
            </w:r>
          </w:p>
        </w:tc>
        <w:tc>
          <w:tcPr>
            <w:tcW w:type="dxa" w:w="2948"/>
          </w:tcPr>
          <w:p>
            <w:r/>
            <w:r>
              <w:drawing>
                <wp:inline xmlns:a="http://schemas.openxmlformats.org/drawingml/2006/main" xmlns:pic="http://schemas.openxmlformats.org/drawingml/2006/picture">
                  <wp:extent cx="1655999" cy="1195999"/>
                  <wp:docPr id="44" name="Picture 44"/>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1655999" cy="1195999"/>
                          </a:xfrm>
                          <a:prstGeom prst="rect"/>
                        </pic:spPr>
                      </pic:pic>
                    </a:graphicData>
                  </a:graphic>
                </wp:inline>
              </w:drawing>
            </w:r>
          </w:p>
          <w:p>
            <w:r>
              <w:rPr>
                <w:rFonts w:ascii="Consolas" w:hAnsi="Consolas"/>
                <w:sz w:val="13"/>
              </w:rPr>
              <w:t>O=C(CCC1CCN(CCC2CC2)CC1)c1cc2c3c(c1)CCC(=O)N3CCC2</w:t>
            </w:r>
          </w:p>
        </w:tc>
        <w:tc>
          <w:tcPr>
            <w:tcW w:type="dxa" w:w="3175"/>
          </w:tcPr>
          <w:p>
            <w:r>
              <w:rPr>
                <w:sz w:val="15"/>
              </w:rPr>
              <w:t>AChE 0.89; BBB 0.89 / 0.94 / 0.90</w:t>
              <w:br/>
              <w:t>logBB 0.40; CNS MPO 4.1; SA 2.6</w:t>
              <w:br/>
              <w:t>MW 395; TPSA 41; cLogP 4.4; HBD 0</w:t>
              <w:br/>
              <w:t>P-gp 0.59; Kp,uu 0.34</w:t>
              <w:br/>
              <w:t>hERG 0.75 (parent 0.85); Ames 0.35; DILI 0.30</w:t>
              <w:br/>
              <w:t>edits 2; nearest potent active sim 0.47</w:t>
              <w:br/>
              <w:t>GNN activity p 0.99</w:t>
            </w:r>
          </w:p>
        </w:tc>
        <w:tc>
          <w:tcPr>
            <w:tcW w:type="dxa" w:w="1304"/>
          </w:tcPr>
          <w:p>
            <w:r>
              <w:rPr>
                <w:sz w:val="15"/>
              </w:rPr>
              <w:t>12.6 %</w:t>
              <w:br/>
              <w:t>(AChE domain)</w:t>
            </w:r>
          </w:p>
        </w:tc>
        <w:tc>
          <w:tcPr>
            <w:tcW w:type="dxa" w:w="1361"/>
          </w:tcPr>
          <w:p>
            <w:r>
              <w:rPr>
                <w:sz w:val="15"/>
              </w:rPr>
              <w:t>Vina -11.9</w:t>
              <w:br/>
              <w:t>coverage 0.96</w:t>
            </w:r>
          </w:p>
        </w:tc>
        <w:tc>
          <w:tcPr>
            <w:tcW w:type="dxa" w:w="3402"/>
          </w:tcPr>
          <w:p>
            <w:r>
              <w:rPr>
                <w:sz w:val="15"/>
              </w:rPr>
              <w:t>1 step (longest sequence), score 0.998</w:t>
              <w:br/>
              <w:t>Start from:</w:t>
              <w:br/>
              <w:t>O=C(O)CCC1CCN(CCC2CC2)CC1</w:t>
              <w:br/>
              <w:t>O=C1CCc2cccc3c2N1CCC3</w:t>
              <w:br/>
              <w:t>Parent: not listed (route does not use it)</w:t>
              <w:br/>
              <w:t>Stereo: defined</w:t>
              <w:br/>
              <w:t>Reactions (computed, 1 in total):</w:t>
              <w:br/>
              <w:t>1. O=C(CCC1CCN(CCC2CC2)CC1)c1cc2c3c(c1)CCC(=O)N3CCC2&gt;&gt;O=C(O)CCC1CCN(CCC2CC2)CC1.O=C1CCc2cccc3c2N1CCC3</w:t>
            </w:r>
          </w:p>
        </w:tc>
        <w:tc>
          <w:tcPr>
            <w:tcW w:type="dxa" w:w="1871"/>
          </w:tcPr>
          <w:p>
            <w:r>
              <w:rPr>
                <w:sz w:val="15"/>
              </w:rPr>
              <w:t>hERG predicted high: measure</w:t>
              <w:br/>
              <w:t>BChE p 0.56</w:t>
            </w:r>
          </w:p>
        </w:tc>
      </w:tr>
      <w:tr>
        <w:tc>
          <w:tcPr>
            <w:tcW w:type="dxa" w:w="907"/>
          </w:tcPr>
          <w:p>
            <w:r/>
            <w:r>
              <w:rPr>
                <w:b/>
                <w:sz w:val="17"/>
              </w:rPr>
              <w:t>AD045</w:t>
            </w:r>
          </w:p>
          <w:p>
            <w:r>
              <w:rPr>
                <w:sz w:val="14"/>
              </w:rPr>
              <w:t>priority tier</w:t>
            </w:r>
          </w:p>
        </w:tc>
        <w:tc>
          <w:tcPr>
            <w:tcW w:type="dxa" w:w="2948"/>
          </w:tcPr>
          <w:p>
            <w:r/>
            <w:r>
              <w:drawing>
                <wp:inline xmlns:a="http://schemas.openxmlformats.org/drawingml/2006/main" xmlns:pic="http://schemas.openxmlformats.org/drawingml/2006/picture">
                  <wp:extent cx="1655999" cy="1195999"/>
                  <wp:docPr id="45" name="Picture 45"/>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1655999" cy="1195999"/>
                          </a:xfrm>
                          <a:prstGeom prst="rect"/>
                        </pic:spPr>
                      </pic:pic>
                    </a:graphicData>
                  </a:graphic>
                </wp:inline>
              </w:drawing>
            </w:r>
          </w:p>
          <w:p>
            <w:r>
              <w:rPr>
                <w:rFonts w:ascii="Consolas" w:hAnsi="Consolas"/>
                <w:sz w:val="13"/>
              </w:rPr>
              <w:t>COc1cc(NC(=O)C2CCN(Cc3ccccc3)CC2)ccc1OCF</w:t>
            </w:r>
          </w:p>
        </w:tc>
        <w:tc>
          <w:tcPr>
            <w:tcW w:type="dxa" w:w="3175"/>
          </w:tcPr>
          <w:p>
            <w:r>
              <w:rPr>
                <w:sz w:val="15"/>
              </w:rPr>
              <w:t>AChE 0.85; BBB 0.84 / 0.85 / 0.76</w:t>
              <w:br/>
              <w:t>logBB -0.04; CNS MPO 4.4; SA 1.9</w:t>
              <w:br/>
              <w:t>MW 372; TPSA 51; cLogP 3.9; HBD 1</w:t>
              <w:br/>
              <w:t>P-gp 0.61; Kp,uu 0.34</w:t>
              <w:br/>
              <w:t>hERG 0.90 (parent 0.92); Ames 0.48; DILI 0.48</w:t>
              <w:br/>
              <w:t>edits 2; nearest potent active sim 0.86</w:t>
              <w:br/>
              <w:t>GNN activity p 0.79</w:t>
            </w:r>
          </w:p>
        </w:tc>
        <w:tc>
          <w:tcPr>
            <w:tcW w:type="dxa" w:w="1304"/>
          </w:tcPr>
          <w:p>
            <w:r>
              <w:rPr>
                <w:sz w:val="15"/>
              </w:rPr>
              <w:t>12.5 %</w:t>
              <w:br/>
              <w:t>(BBB in-loop)</w:t>
            </w:r>
          </w:p>
        </w:tc>
        <w:tc>
          <w:tcPr>
            <w:tcW w:type="dxa" w:w="1361"/>
          </w:tcPr>
          <w:p>
            <w:r>
              <w:rPr>
                <w:sz w:val="15"/>
              </w:rPr>
              <w:t>Vina -10.4</w:t>
              <w:br/>
              <w:t>coverage 1.00</w:t>
            </w:r>
          </w:p>
        </w:tc>
        <w:tc>
          <w:tcPr>
            <w:tcW w:type="dxa" w:w="3402"/>
          </w:tcPr>
          <w:p>
            <w:r>
              <w:rPr>
                <w:sz w:val="15"/>
              </w:rPr>
              <w:t>3 steps (longest sequence), score 0.987</w:t>
              <w:br/>
              <w:t>Start from:</w:t>
              <w:br/>
              <w:t>O=C(O)C1CCN(Cc2ccccc2)CC1</w:t>
              <w:br/>
              <w:t>COc1cc([N+](=O)[O-])ccc1O</w:t>
              <w:br/>
              <w:t>Cc1ccc(S(=O)(=O)OCF)cc1</w:t>
              <w:br/>
              <w:t>Parent: listed by suppliers</w:t>
              <w:br/>
              <w:t>Stereo: defined</w:t>
              <w:br/>
              <w:t>Reactions (computed, 3 in total):</w:t>
              <w:br/>
              <w:t>1. COc1cc(NC(=O)C2CCN(Cc3ccccc3)CC2)ccc1OCF&gt;&gt;O=C(O)C1CCN(Cc2ccccc2)CC1.COc1cc(N)ccc1OCF</w:t>
              <w:br/>
              <w:t>2. COc1cc(N)ccc1OCF&gt;&gt;COc1cc([N+](=O)[O-])ccc1OCF</w:t>
              <w:br/>
              <w:t>3. COc1cc([N+](=O)[O-])ccc1OCF&gt;&gt;COc1cc([N+](=O)[O-])ccc1O.Cc1ccc(S(=O)(=O)OCF)cc1</w:t>
            </w:r>
          </w:p>
        </w:tc>
        <w:tc>
          <w:tcPr>
            <w:tcW w:type="dxa" w:w="1871"/>
          </w:tcPr>
          <w:p>
            <w:r>
              <w:rPr>
                <w:sz w:val="15"/>
              </w:rPr>
              <w:t>hERG predicted high: measure</w:t>
            </w:r>
          </w:p>
        </w:tc>
      </w:tr>
      <w:tr>
        <w:tc>
          <w:tcPr>
            <w:tcW w:type="dxa" w:w="907"/>
          </w:tcPr>
          <w:p>
            <w:r/>
            <w:r>
              <w:rPr>
                <w:b/>
                <w:sz w:val="17"/>
              </w:rPr>
              <w:t>AD046</w:t>
            </w:r>
          </w:p>
          <w:p>
            <w:r>
              <w:rPr>
                <w:sz w:val="14"/>
              </w:rPr>
              <w:t>priority tier</w:t>
            </w:r>
          </w:p>
        </w:tc>
        <w:tc>
          <w:tcPr>
            <w:tcW w:type="dxa" w:w="2948"/>
          </w:tcPr>
          <w:p>
            <w:r/>
            <w:r>
              <w:drawing>
                <wp:inline xmlns:a="http://schemas.openxmlformats.org/drawingml/2006/main" xmlns:pic="http://schemas.openxmlformats.org/drawingml/2006/picture">
                  <wp:extent cx="1655999" cy="1195999"/>
                  <wp:docPr id="46" name="Picture 46"/>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1655999" cy="1195999"/>
                          </a:xfrm>
                          <a:prstGeom prst="rect"/>
                        </pic:spPr>
                      </pic:pic>
                    </a:graphicData>
                  </a:graphic>
                </wp:inline>
              </w:drawing>
            </w:r>
          </w:p>
          <w:p>
            <w:r>
              <w:rPr>
                <w:rFonts w:ascii="Consolas" w:hAnsi="Consolas"/>
                <w:sz w:val="13"/>
              </w:rPr>
              <w:t>CCN1CCC(CC2Cc3cc(OC)c(SC)cc3C2=O)CC1</w:t>
            </w:r>
          </w:p>
        </w:tc>
        <w:tc>
          <w:tcPr>
            <w:tcW w:type="dxa" w:w="3175"/>
          </w:tcPr>
          <w:p>
            <w:r>
              <w:rPr>
                <w:sz w:val="15"/>
              </w:rPr>
              <w:t>AChE 0.79; BBB 0.88 / 0.91 / 0.85</w:t>
              <w:br/>
              <w:t>logBB 0.46; CNS MPO 4.1; SA 3.1</w:t>
              <w:br/>
              <w:t>MW 333; TPSA 30; cLogP 3.9; HBD 0</w:t>
              <w:br/>
              <w:t>P-gp 0.32; Kp,uu 0.58</w:t>
              <w:br/>
              <w:t>hERG 0.77 (parent 0.90); Ames 0.43; DILI 0.37</w:t>
              <w:br/>
              <w:t>edits 2; nearest potent active sim 0.61</w:t>
              <w:br/>
              <w:t>GNN activity p 0.98</w:t>
            </w:r>
          </w:p>
        </w:tc>
        <w:tc>
          <w:tcPr>
            <w:tcW w:type="dxa" w:w="1304"/>
          </w:tcPr>
          <w:p>
            <w:r>
              <w:rPr>
                <w:sz w:val="15"/>
              </w:rPr>
              <w:t>12.4 %</w:t>
              <w:br/>
              <w:t>(AChE primary)</w:t>
            </w:r>
          </w:p>
        </w:tc>
        <w:tc>
          <w:tcPr>
            <w:tcW w:type="dxa" w:w="1361"/>
          </w:tcPr>
          <w:p>
            <w:r>
              <w:rPr>
                <w:sz w:val="15"/>
              </w:rPr>
              <w:t>Vina -10.4</w:t>
              <w:br/>
              <w:t>coverage 0.93</w:t>
            </w:r>
          </w:p>
        </w:tc>
        <w:tc>
          <w:tcPr>
            <w:tcW w:type="dxa" w:w="3402"/>
          </w:tcPr>
          <w:p>
            <w:r>
              <w:rPr>
                <w:sz w:val="15"/>
              </w:rPr>
              <w:t>2 steps (longest sequence), score 0.994</w:t>
              <w:br/>
              <w:t>Start from:</w:t>
              <w:br/>
              <w:t>CCN1CCC(C=O)CC1</w:t>
              <w:br/>
              <w:t>COc1ccc2c(c1)CCC2=O</w:t>
              <w:br/>
              <w:t>CSSC</w:t>
              <w:br/>
              <w:t>Parent: listed by suppliers</w:t>
              <w:br/>
              <w:t>Stereo: racemate (alpha to C=O)</w:t>
              <w:br/>
              <w:t>Reactions (computed, 2 in total):</w:t>
              <w:br/>
              <w:t>1. CCN1CCC(CC2Cc3cc(OC)c(SC)cc3C2=O)CC1&gt;&gt;COc1cc2c(cc1SC)C(=O)CC2.CCN1CCC(C=O)CC1</w:t>
              <w:br/>
              <w:t>2. COc1cc2c(cc1SC)C(=O)CC2&gt;&gt;COc1ccc2c(c1)CCC2=O.CSSC</w:t>
            </w:r>
          </w:p>
        </w:tc>
        <w:tc>
          <w:tcPr>
            <w:tcW w:type="dxa" w:w="1871"/>
          </w:tcPr>
          <w:p>
            <w:r>
              <w:rPr>
                <w:sz w:val="15"/>
              </w:rPr>
              <w:t>hERG predicted high: measure</w:t>
            </w:r>
          </w:p>
        </w:tc>
      </w:tr>
      <w:tr>
        <w:tc>
          <w:tcPr>
            <w:tcW w:type="dxa" w:w="907"/>
          </w:tcPr>
          <w:p>
            <w:r/>
            <w:r>
              <w:rPr>
                <w:b/>
                <w:sz w:val="17"/>
              </w:rPr>
              <w:t>AD047</w:t>
            </w:r>
          </w:p>
          <w:p>
            <w:r>
              <w:rPr>
                <w:sz w:val="14"/>
              </w:rPr>
              <w:t>priority tier</w:t>
            </w:r>
          </w:p>
        </w:tc>
        <w:tc>
          <w:tcPr>
            <w:tcW w:type="dxa" w:w="2948"/>
          </w:tcPr>
          <w:p>
            <w:r/>
            <w:r>
              <w:drawing>
                <wp:inline xmlns:a="http://schemas.openxmlformats.org/drawingml/2006/main" xmlns:pic="http://schemas.openxmlformats.org/drawingml/2006/picture">
                  <wp:extent cx="1655999" cy="1195999"/>
                  <wp:docPr id="47" name="Picture 47"/>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1655999" cy="1195999"/>
                          </a:xfrm>
                          <a:prstGeom prst="rect"/>
                        </pic:spPr>
                      </pic:pic>
                    </a:graphicData>
                  </a:graphic>
                </wp:inline>
              </w:drawing>
            </w:r>
          </w:p>
          <w:p>
            <w:r>
              <w:rPr>
                <w:rFonts w:ascii="Consolas" w:hAnsi="Consolas"/>
                <w:sz w:val="13"/>
              </w:rPr>
              <w:t>COc1cc2c(cc1C)CC(Oc1ccc(CN3CCN(CC4CC4)CC3)cc1)C2=O</w:t>
            </w:r>
          </w:p>
        </w:tc>
        <w:tc>
          <w:tcPr>
            <w:tcW w:type="dxa" w:w="3175"/>
          </w:tcPr>
          <w:p>
            <w:r>
              <w:rPr>
                <w:sz w:val="15"/>
              </w:rPr>
              <w:t>AChE 0.84; BBB 0.88 / 0.84 / 0.86</w:t>
              <w:br/>
              <w:t>logBB 0.49; CNS MPO 4.3; SA 2.9</w:t>
              <w:br/>
              <w:t>MW 421; TPSA 42; cLogP 3.7; HBD 0</w:t>
              <w:br/>
              <w:t>P-gp 0.69; Kp,uu 0.26</w:t>
              <w:br/>
              <w:t>hERG 0.86 (parent 0.87); Ames 0.65; DILI 0.50</w:t>
              <w:br/>
              <w:t>edits 2; nearest potent active sim 0.71</w:t>
              <w:br/>
              <w:t>GNN activity p 0.94</w:t>
            </w:r>
          </w:p>
        </w:tc>
        <w:tc>
          <w:tcPr>
            <w:tcW w:type="dxa" w:w="1304"/>
          </w:tcPr>
          <w:p>
            <w:r>
              <w:rPr>
                <w:sz w:val="15"/>
              </w:rPr>
              <w:t>11.9 %</w:t>
              <w:br/>
              <w:t>(BBB audit)</w:t>
            </w:r>
          </w:p>
        </w:tc>
        <w:tc>
          <w:tcPr>
            <w:tcW w:type="dxa" w:w="1361"/>
          </w:tcPr>
          <w:p>
            <w:r>
              <w:rPr>
                <w:sz w:val="15"/>
              </w:rPr>
              <w:t>Vina -10.9</w:t>
              <w:br/>
              <w:t>coverage 0.93</w:t>
            </w:r>
          </w:p>
        </w:tc>
        <w:tc>
          <w:tcPr>
            <w:tcW w:type="dxa" w:w="3402"/>
          </w:tcPr>
          <w:p>
            <w:r>
              <w:rPr>
                <w:sz w:val="15"/>
              </w:rPr>
              <w:t>5 steps (longest sequence), score 0.963</w:t>
              <w:br/>
              <w:t>Start from:</w:t>
              <w:br/>
              <w:t>Fc1ccc(CN2CCN(CC3CC3)CC2)cc1</w:t>
              <w:br/>
              <w:t>COC(Cl)Cl</w:t>
              <w:br/>
              <w:t>COc1ccc(CC(=O)C(=O)O)cc1</w:t>
              <w:br/>
              <w:t>Parent: not listed (route does not use it)</w:t>
              <w:br/>
              <w:t>Stereo: racemate (alpha to C=O)</w:t>
              <w:br/>
              <w:t>Reactions (computed, 5 in total):</w:t>
              <w:br/>
              <w:t>1. COc1cc2c(cc1C)CC(Oc1ccc(CN3CCN(CC4CC4)CC3)cc1)C2=O&gt;&gt;COc1cc2c(cc1C=O)CC(Oc1ccc(CN3CCN(CC4CC4)CC3)cc1)C2=O</w:t>
              <w:br/>
              <w:t>2. COc1cc2c(cc1C=O)CC(Oc1ccc(CN3CCN(CC4CC4)CC3)cc1)C2=O&gt;&gt;COc1cc2c(cc1C=O)CC(O)C2=O.Fc1ccc(CN2CCN(CC3CC3)CC2)cc1</w:t>
              <w:br/>
              <w:t>3. COc1cc2c(cc1C=O)CC(O)C2=O&gt;&gt;COc1ccc2c(c1)C(=O)C(O)C2.COC(Cl)Cl</w:t>
              <w:br/>
              <w:t>4. COc1ccc2c(c1)C(=O)C(O)C2&gt;&gt;COc1ccc(CC(O)C(=O)O)cc1</w:t>
              <w:br/>
              <w:t>5. COc1ccc(CC(O)C(=O)O)cc1&gt;&gt;COc1ccc(CC(=O)C(=O)O)cc1</w:t>
            </w:r>
          </w:p>
        </w:tc>
        <w:tc>
          <w:tcPr>
            <w:tcW w:type="dxa" w:w="1871"/>
          </w:tcPr>
          <w:p>
            <w:r>
              <w:rPr>
                <w:sz w:val="15"/>
              </w:rPr>
              <w:t>hERG predicted high: measure</w:t>
            </w:r>
          </w:p>
        </w:tc>
      </w:tr>
      <w:tr>
        <w:tc>
          <w:tcPr>
            <w:tcW w:type="dxa" w:w="907"/>
          </w:tcPr>
          <w:p>
            <w:r/>
            <w:r>
              <w:rPr>
                <w:b/>
                <w:sz w:val="17"/>
              </w:rPr>
              <w:t>AD048</w:t>
            </w:r>
          </w:p>
          <w:p>
            <w:r>
              <w:rPr>
                <w:sz w:val="14"/>
              </w:rPr>
              <w:t>priority tier</w:t>
            </w:r>
          </w:p>
        </w:tc>
        <w:tc>
          <w:tcPr>
            <w:tcW w:type="dxa" w:w="2948"/>
          </w:tcPr>
          <w:p>
            <w:r/>
            <w:r>
              <w:drawing>
                <wp:inline xmlns:a="http://schemas.openxmlformats.org/drawingml/2006/main" xmlns:pic="http://schemas.openxmlformats.org/drawingml/2006/picture">
                  <wp:extent cx="1655999" cy="1195999"/>
                  <wp:docPr id="48" name="Picture 48"/>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1655999" cy="1195999"/>
                          </a:xfrm>
                          <a:prstGeom prst="rect"/>
                        </pic:spPr>
                      </pic:pic>
                    </a:graphicData>
                  </a:graphic>
                </wp:inline>
              </w:drawing>
            </w:r>
          </w:p>
          <w:p>
            <w:r>
              <w:rPr>
                <w:rFonts w:ascii="Consolas" w:hAnsi="Consolas"/>
                <w:sz w:val="13"/>
              </w:rPr>
              <w:t>COc1cc(NC(=O)C2CCN(Cc3ccccc3)CC2)ccc1OC1CC1</w:t>
            </w:r>
          </w:p>
        </w:tc>
        <w:tc>
          <w:tcPr>
            <w:tcW w:type="dxa" w:w="3175"/>
          </w:tcPr>
          <w:p>
            <w:r>
              <w:rPr>
                <w:sz w:val="15"/>
              </w:rPr>
              <w:t>AChE 0.84; BBB 0.84 / 0.87 / 0.77</w:t>
              <w:br/>
              <w:t>logBB -0.05; CNS MPO 4.1; SA 1.9</w:t>
              <w:br/>
              <w:t>MW 380; TPSA 51; cLogP 4.1; HBD 1</w:t>
              <w:br/>
              <w:t>P-gp 0.68; Kp,uu 0.28</w:t>
              <w:br/>
              <w:t>hERG 0.91 (parent 0.92); Ames 0.50; DILI 0.43</w:t>
              <w:br/>
              <w:t>edits 1; nearest potent active sim 0.86</w:t>
              <w:br/>
              <w:t>GNN activity p 0.80</w:t>
            </w:r>
          </w:p>
        </w:tc>
        <w:tc>
          <w:tcPr>
            <w:tcW w:type="dxa" w:w="1304"/>
          </w:tcPr>
          <w:p>
            <w:r>
              <w:rPr>
                <w:sz w:val="15"/>
              </w:rPr>
              <w:t>11.9 %</w:t>
              <w:br/>
              <w:t>(BBB in-loop)</w:t>
            </w:r>
          </w:p>
        </w:tc>
        <w:tc>
          <w:tcPr>
            <w:tcW w:type="dxa" w:w="1361"/>
          </w:tcPr>
          <w:p>
            <w:r>
              <w:rPr>
                <w:sz w:val="15"/>
              </w:rPr>
              <w:t>Vina -10.8</w:t>
              <w:br/>
              <w:t>coverage 0.89</w:t>
            </w:r>
          </w:p>
        </w:tc>
        <w:tc>
          <w:tcPr>
            <w:tcW w:type="dxa" w:w="3402"/>
          </w:tcPr>
          <w:p>
            <w:r>
              <w:rPr>
                <w:sz w:val="15"/>
              </w:rPr>
              <w:t>2 steps (longest sequence), score 0.994</w:t>
              <w:br/>
              <w:t>Start from:</w:t>
              <w:br/>
              <w:t>O=C(O)C1CCN(Cc2ccccc2)CC1</w:t>
              <w:br/>
              <w:t>COc1cc(N)ccc1F</w:t>
              <w:br/>
              <w:t>OC1CC1</w:t>
              <w:br/>
              <w:t>Parent: listed by suppliers</w:t>
              <w:br/>
              <w:t>Stereo: defined</w:t>
              <w:br/>
              <w:t>Reactions (computed, 2 in total):</w:t>
              <w:br/>
              <w:t>1. COc1cc(NC(=O)C2CCN(Cc3ccccc3)CC2)ccc1OC1CC1&gt;&gt;O=C(O)C1CCN(Cc2ccccc2)CC1.COc1cc(N)ccc1OC1CC1</w:t>
              <w:br/>
              <w:t>2. COc1cc(N)ccc1OC1CC1&gt;&gt;COc1cc(N)ccc1F.OC1CC1</w:t>
            </w:r>
          </w:p>
        </w:tc>
        <w:tc>
          <w:tcPr>
            <w:tcW w:type="dxa" w:w="1871"/>
          </w:tcPr>
          <w:p>
            <w:r>
              <w:rPr>
                <w:sz w:val="15"/>
              </w:rPr>
              <w:t>hERG predicted high: measure</w:t>
            </w:r>
          </w:p>
        </w:tc>
      </w:tr>
      <w:tr>
        <w:tc>
          <w:tcPr>
            <w:tcW w:type="dxa" w:w="907"/>
          </w:tcPr>
          <w:p>
            <w:r/>
            <w:r>
              <w:rPr>
                <w:b/>
                <w:sz w:val="17"/>
              </w:rPr>
              <w:t>AD049</w:t>
            </w:r>
          </w:p>
          <w:p>
            <w:r>
              <w:rPr>
                <w:sz w:val="14"/>
              </w:rPr>
              <w:t>priority tier</w:t>
            </w:r>
          </w:p>
        </w:tc>
        <w:tc>
          <w:tcPr>
            <w:tcW w:type="dxa" w:w="2948"/>
          </w:tcPr>
          <w:p>
            <w:r/>
            <w:r>
              <w:drawing>
                <wp:inline xmlns:a="http://schemas.openxmlformats.org/drawingml/2006/main" xmlns:pic="http://schemas.openxmlformats.org/drawingml/2006/picture">
                  <wp:extent cx="1655999" cy="1195999"/>
                  <wp:docPr id="49" name="Picture 49"/>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1655999" cy="1195999"/>
                          </a:xfrm>
                          <a:prstGeom prst="rect"/>
                        </pic:spPr>
                      </pic:pic>
                    </a:graphicData>
                  </a:graphic>
                </wp:inline>
              </w:drawing>
            </w:r>
          </w:p>
          <w:p>
            <w:r>
              <w:rPr>
                <w:rFonts w:ascii="Consolas" w:hAnsi="Consolas"/>
                <w:sz w:val="13"/>
              </w:rPr>
              <w:t>CCOc1ccc(NC(=O)C2CCN(Cc3ccccc3)CC2)cc1OC</w:t>
            </w:r>
          </w:p>
        </w:tc>
        <w:tc>
          <w:tcPr>
            <w:tcW w:type="dxa" w:w="3175"/>
          </w:tcPr>
          <w:p>
            <w:r>
              <w:rPr>
                <w:sz w:val="15"/>
              </w:rPr>
              <w:t>AChE 0.82; BBB 0.83 / 0.84 / 0.75</w:t>
              <w:br/>
              <w:t>logBB -0.08; CNS MPO 4.3; SA 1.7</w:t>
              <w:br/>
              <w:t>MW 368; TPSA 51; cLogP 3.9; HBD 1</w:t>
              <w:br/>
              <w:t>P-gp 0.66; Kp,uu 0.30</w:t>
              <w:br/>
              <w:t>hERG 0.90 (parent 0.92); Ames 0.43; DILI 0.45</w:t>
              <w:br/>
              <w:t>edits 2; nearest potent active sim 0.86</w:t>
              <w:br/>
              <w:t>GNN activity p 0.76</w:t>
            </w:r>
          </w:p>
        </w:tc>
        <w:tc>
          <w:tcPr>
            <w:tcW w:type="dxa" w:w="1304"/>
          </w:tcPr>
          <w:p>
            <w:r>
              <w:rPr>
                <w:sz w:val="15"/>
              </w:rPr>
              <w:t>11.3 %</w:t>
              <w:br/>
              <w:t>(BBB in-loop)</w:t>
            </w:r>
          </w:p>
        </w:tc>
        <w:tc>
          <w:tcPr>
            <w:tcW w:type="dxa" w:w="1361"/>
          </w:tcPr>
          <w:p>
            <w:r>
              <w:rPr>
                <w:sz w:val="15"/>
              </w:rPr>
              <w:t>Vina -10.8</w:t>
              <w:br/>
              <w:t>coverage 1.00</w:t>
            </w:r>
          </w:p>
        </w:tc>
        <w:tc>
          <w:tcPr>
            <w:tcW w:type="dxa" w:w="3402"/>
          </w:tcPr>
          <w:p>
            <w:r>
              <w:rPr>
                <w:sz w:val="15"/>
              </w:rPr>
              <w:t>1 step (longest sequence), score 0.998</w:t>
              <w:br/>
              <w:t>Start from:</w:t>
              <w:br/>
              <w:t>O=C(O)C1CCN(Cc2ccccc2)CC1</w:t>
              <w:br/>
              <w:t>CCOc1ccc(N)cc1OC</w:t>
              <w:br/>
              <w:t>Parent: listed by suppliers</w:t>
              <w:br/>
              <w:t>Stereo: defined</w:t>
              <w:br/>
              <w:t>Reactions (computed, 1 in total):</w:t>
              <w:br/>
              <w:t>1. CCOc1ccc(NC(=O)C2CCN(Cc3ccccc3)CC2)cc1OC&gt;&gt;O=C(O)C1CCN(Cc2ccccc2)CC1.CCOc1ccc(N)cc1OC</w:t>
            </w:r>
          </w:p>
        </w:tc>
        <w:tc>
          <w:tcPr>
            <w:tcW w:type="dxa" w:w="1871"/>
          </w:tcPr>
          <w:p>
            <w:r>
              <w:rPr>
                <w:sz w:val="15"/>
              </w:rPr>
              <w:t>hERG predicted high: measure</w:t>
            </w:r>
          </w:p>
        </w:tc>
      </w:tr>
      <w:tr>
        <w:tc>
          <w:tcPr>
            <w:tcW w:type="dxa" w:w="907"/>
          </w:tcPr>
          <w:p>
            <w:r/>
            <w:r>
              <w:rPr>
                <w:b/>
                <w:sz w:val="17"/>
              </w:rPr>
              <w:t>AD050</w:t>
            </w:r>
          </w:p>
          <w:p>
            <w:r>
              <w:rPr>
                <w:sz w:val="14"/>
              </w:rPr>
              <w:t>priority tier</w:t>
            </w:r>
          </w:p>
        </w:tc>
        <w:tc>
          <w:tcPr>
            <w:tcW w:type="dxa" w:w="2948"/>
          </w:tcPr>
          <w:p>
            <w:r/>
            <w:r>
              <w:drawing>
                <wp:inline xmlns:a="http://schemas.openxmlformats.org/drawingml/2006/main" xmlns:pic="http://schemas.openxmlformats.org/drawingml/2006/picture">
                  <wp:extent cx="1655999" cy="1195999"/>
                  <wp:docPr id="50" name="Picture 50"/>
                  <wp:cNvGraphicFramePr>
                    <a:graphicFrameLocks noChangeAspect="1"/>
                  </wp:cNvGraphicFramePr>
                  <a:graphic>
                    <a:graphicData uri="http://schemas.openxmlformats.org/drawingml/2006/picture">
                      <pic:pic>
                        <pic:nvPicPr>
                          <pic:cNvPr id="0" name="image.png"/>
                          <pic:cNvPicPr/>
                        </pic:nvPicPr>
                        <pic:blipFill>
                          <a:blip r:embed="rId58"/>
                          <a:stretch>
                            <a:fillRect/>
                          </a:stretch>
                        </pic:blipFill>
                        <pic:spPr>
                          <a:xfrm>
                            <a:off x="0" y="0"/>
                            <a:ext cx="1655999" cy="1195999"/>
                          </a:xfrm>
                          <a:prstGeom prst="rect"/>
                        </pic:spPr>
                      </pic:pic>
                    </a:graphicData>
                  </a:graphic>
                </wp:inline>
              </w:drawing>
            </w:r>
          </w:p>
          <w:p>
            <w:r>
              <w:rPr>
                <w:rFonts w:ascii="Consolas" w:hAnsi="Consolas"/>
                <w:sz w:val="13"/>
              </w:rPr>
              <w:t>CCCN1CCC(CCC(=O)c2ccc3c(c2)OCCO3)CC1</w:t>
            </w:r>
          </w:p>
        </w:tc>
        <w:tc>
          <w:tcPr>
            <w:tcW w:type="dxa" w:w="3175"/>
          </w:tcPr>
          <w:p>
            <w:r>
              <w:rPr>
                <w:sz w:val="15"/>
              </w:rPr>
              <w:t>AChE 0.78; BBB 0.87 / 0.90 / 0.82</w:t>
              <w:br/>
              <w:t>logBB 0.33; CNS MPO 4.9; SA 2.1</w:t>
              <w:br/>
              <w:t>MW 317; TPSA 39; cLogP 3.5; HBD 0</w:t>
              <w:br/>
              <w:t>P-gp 0.33; Kp,uu 0.57</w:t>
              <w:br/>
              <w:t>hERG 0.79 (parent 0.86); Ames 0.31; DILI 0.37</w:t>
              <w:br/>
              <w:t>edits 2; nearest potent active sim 0.49</w:t>
              <w:br/>
              <w:t>GNN activity p 0.82</w:t>
            </w:r>
          </w:p>
        </w:tc>
        <w:tc>
          <w:tcPr>
            <w:tcW w:type="dxa" w:w="1304"/>
          </w:tcPr>
          <w:p>
            <w:r>
              <w:rPr>
                <w:sz w:val="15"/>
              </w:rPr>
              <w:t>11.3 %</w:t>
              <w:br/>
              <w:t>(AChE primary)</w:t>
            </w:r>
          </w:p>
        </w:tc>
        <w:tc>
          <w:tcPr>
            <w:tcW w:type="dxa" w:w="1361"/>
          </w:tcPr>
          <w:p>
            <w:r>
              <w:rPr>
                <w:sz w:val="15"/>
              </w:rPr>
              <w:t>Vina -9.9</w:t>
              <w:br/>
              <w:t>coverage 0.68</w:t>
            </w:r>
          </w:p>
        </w:tc>
        <w:tc>
          <w:tcPr>
            <w:tcW w:type="dxa" w:w="3402"/>
          </w:tcPr>
          <w:p>
            <w:r>
              <w:rPr>
                <w:sz w:val="15"/>
              </w:rPr>
              <w:t>1 step (longest sequence), score 0.998</w:t>
              <w:br/>
              <w:t>Start from:</w:t>
              <w:br/>
              <w:t>CCCN1CCC(CCC(=O)O)CC1</w:t>
              <w:br/>
              <w:t>c1ccc2c(c1)OCCO2</w:t>
              <w:br/>
              <w:t>Parent: not listed (route does not use it)</w:t>
              <w:br/>
              <w:t>Stereo: defined</w:t>
              <w:br/>
              <w:t>Reactions (computed, 1 in total):</w:t>
              <w:br/>
              <w:t>1. CCCN1CCC(CCC(=O)c2ccc3c(c2)OCCO3)CC1&gt;&gt;CCCN1CCC(CCC(=O)O)CC1.c1ccc2c(c1)OCCO2</w:t>
            </w:r>
          </w:p>
        </w:tc>
        <w:tc>
          <w:tcPr>
            <w:tcW w:type="dxa" w:w="1871"/>
          </w:tcPr>
          <w:p>
            <w:r>
              <w:rPr>
                <w:sz w:val="15"/>
              </w:rPr>
              <w:t>hERG predicted high: measure</w:t>
            </w:r>
          </w:p>
        </w:tc>
      </w:tr>
      <w:tr>
        <w:tc>
          <w:tcPr>
            <w:tcW w:type="dxa" w:w="907"/>
          </w:tcPr>
          <w:p>
            <w:r/>
            <w:r>
              <w:rPr>
                <w:b/>
                <w:sz w:val="17"/>
              </w:rPr>
              <w:t>AD051</w:t>
            </w:r>
          </w:p>
          <w:p>
            <w:r>
              <w:rPr>
                <w:sz w:val="14"/>
              </w:rPr>
              <w:t>priority tier</w:t>
            </w:r>
          </w:p>
        </w:tc>
        <w:tc>
          <w:tcPr>
            <w:tcW w:type="dxa" w:w="2948"/>
          </w:tcPr>
          <w:p>
            <w:r/>
            <w:r>
              <w:drawing>
                <wp:inline xmlns:a="http://schemas.openxmlformats.org/drawingml/2006/main" xmlns:pic="http://schemas.openxmlformats.org/drawingml/2006/picture">
                  <wp:extent cx="1655999" cy="1195999"/>
                  <wp:docPr id="51" name="Picture 51"/>
                  <wp:cNvGraphicFramePr>
                    <a:graphicFrameLocks noChangeAspect="1"/>
                  </wp:cNvGraphicFramePr>
                  <a:graphic>
                    <a:graphicData uri="http://schemas.openxmlformats.org/drawingml/2006/picture">
                      <pic:pic>
                        <pic:nvPicPr>
                          <pic:cNvPr id="0" name="image.png"/>
                          <pic:cNvPicPr/>
                        </pic:nvPicPr>
                        <pic:blipFill>
                          <a:blip r:embed="rId59"/>
                          <a:stretch>
                            <a:fillRect/>
                          </a:stretch>
                        </pic:blipFill>
                        <pic:spPr>
                          <a:xfrm>
                            <a:off x="0" y="0"/>
                            <a:ext cx="1655999" cy="1195999"/>
                          </a:xfrm>
                          <a:prstGeom prst="rect"/>
                        </pic:spPr>
                      </pic:pic>
                    </a:graphicData>
                  </a:graphic>
                </wp:inline>
              </w:drawing>
            </w:r>
          </w:p>
          <w:p>
            <w:r>
              <w:rPr>
                <w:rFonts w:ascii="Consolas" w:hAnsi="Consolas"/>
                <w:sz w:val="13"/>
              </w:rPr>
              <w:t>COc1ccc(NC(=O)C2CCN(Cc3ccccc3)CC2)cc1OCF</w:t>
            </w:r>
          </w:p>
        </w:tc>
        <w:tc>
          <w:tcPr>
            <w:tcW w:type="dxa" w:w="3175"/>
          </w:tcPr>
          <w:p>
            <w:r>
              <w:rPr>
                <w:sz w:val="15"/>
              </w:rPr>
              <w:t>AChE 0.85; BBB 0.83 / 0.84 / 0.76</w:t>
              <w:br/>
              <w:t>logBB -0.05; CNS MPO 4.4; SA 2.0</w:t>
              <w:br/>
              <w:t>MW 372; TPSA 51; cLogP 3.9; HBD 1</w:t>
              <w:br/>
              <w:t>P-gp 0.59; Kp,uu 0.36</w:t>
              <w:br/>
              <w:t>hERG 0.89 (parent 0.92); Ames 0.49; DILI 0.49</w:t>
              <w:br/>
              <w:t>edits 2; nearest potent active sim 0.85</w:t>
              <w:br/>
              <w:t>GNN activity p 0.79</w:t>
            </w:r>
          </w:p>
        </w:tc>
        <w:tc>
          <w:tcPr>
            <w:tcW w:type="dxa" w:w="1304"/>
          </w:tcPr>
          <w:p>
            <w:r>
              <w:rPr>
                <w:sz w:val="15"/>
              </w:rPr>
              <w:t>11.2 %</w:t>
              <w:br/>
              <w:t>(BBB in-loop)</w:t>
            </w:r>
          </w:p>
        </w:tc>
        <w:tc>
          <w:tcPr>
            <w:tcW w:type="dxa" w:w="1361"/>
          </w:tcPr>
          <w:p>
            <w:r>
              <w:rPr>
                <w:sz w:val="15"/>
              </w:rPr>
              <w:t>Vina -10.2</w:t>
              <w:br/>
              <w:t>coverage 0.61</w:t>
            </w:r>
          </w:p>
        </w:tc>
        <w:tc>
          <w:tcPr>
            <w:tcW w:type="dxa" w:w="3402"/>
          </w:tcPr>
          <w:p>
            <w:r>
              <w:rPr>
                <w:sz w:val="15"/>
              </w:rPr>
              <w:t>3 steps (longest sequence), score 0.987</w:t>
              <w:br/>
              <w:t>Start from:</w:t>
              <w:br/>
              <w:t>O=C(O)C1CCN(Cc2ccccc2)CC1</w:t>
              <w:br/>
              <w:t>COc1ccc(NC(C)=O)cc1O</w:t>
              <w:br/>
              <w:t>Cc1ccc(S(=O)(=O)OCF)cc1</w:t>
              <w:br/>
              <w:t>Parent: listed by suppliers</w:t>
              <w:br/>
              <w:t>Stereo: defined</w:t>
              <w:br/>
              <w:t>Reactions (computed, 3 in total):</w:t>
              <w:br/>
              <w:t>1. COc1ccc(NC(=O)C2CCN(Cc3ccccc3)CC2)cc1OCF&gt;&gt;O=C(O)C1CCN(Cc2ccccc2)CC1.COc1ccc(N)cc1OCF</w:t>
              <w:br/>
              <w:t>2. COc1ccc(N)cc1OCF&gt;&gt;COc1ccc(NC(C)=O)cc1OCF</w:t>
              <w:br/>
              <w:t>3. COc1ccc(NC(C)=O)cc1OCF&gt;&gt;COc1ccc(NC(C)=O)cc1O.Cc1ccc(S(=O)(=O)OCF)cc1</w:t>
            </w:r>
          </w:p>
        </w:tc>
        <w:tc>
          <w:tcPr>
            <w:tcW w:type="dxa" w:w="1871"/>
          </w:tcPr>
          <w:p>
            <w:r>
              <w:rPr>
                <w:sz w:val="15"/>
              </w:rPr>
              <w:t>hERG predicted high: measure</w:t>
            </w:r>
          </w:p>
        </w:tc>
      </w:tr>
      <w:tr>
        <w:tc>
          <w:tcPr>
            <w:tcW w:type="dxa" w:w="907"/>
          </w:tcPr>
          <w:p>
            <w:r/>
            <w:r>
              <w:rPr>
                <w:b/>
                <w:sz w:val="17"/>
              </w:rPr>
              <w:t>AD052</w:t>
            </w:r>
          </w:p>
          <w:p>
            <w:r>
              <w:rPr>
                <w:sz w:val="14"/>
              </w:rPr>
              <w:t>priority tier</w:t>
            </w:r>
          </w:p>
        </w:tc>
        <w:tc>
          <w:tcPr>
            <w:tcW w:type="dxa" w:w="2948"/>
          </w:tcPr>
          <w:p>
            <w:r/>
            <w:r>
              <w:drawing>
                <wp:inline xmlns:a="http://schemas.openxmlformats.org/drawingml/2006/main" xmlns:pic="http://schemas.openxmlformats.org/drawingml/2006/picture">
                  <wp:extent cx="1655999" cy="1195999"/>
                  <wp:docPr id="52" name="Picture 52"/>
                  <wp:cNvGraphicFramePr>
                    <a:graphicFrameLocks noChangeAspect="1"/>
                  </wp:cNvGraphicFramePr>
                  <a:graphic>
                    <a:graphicData uri="http://schemas.openxmlformats.org/drawingml/2006/picture">
                      <pic:pic>
                        <pic:nvPicPr>
                          <pic:cNvPr id="0" name="image.png"/>
                          <pic:cNvPicPr/>
                        </pic:nvPicPr>
                        <pic:blipFill>
                          <a:blip r:embed="rId60"/>
                          <a:stretch>
                            <a:fillRect/>
                          </a:stretch>
                        </pic:blipFill>
                        <pic:spPr>
                          <a:xfrm>
                            <a:off x="0" y="0"/>
                            <a:ext cx="1655999" cy="1195999"/>
                          </a:xfrm>
                          <a:prstGeom prst="rect"/>
                        </pic:spPr>
                      </pic:pic>
                    </a:graphicData>
                  </a:graphic>
                </wp:inline>
              </w:drawing>
            </w:r>
          </w:p>
          <w:p>
            <w:r>
              <w:rPr>
                <w:rFonts w:ascii="Consolas" w:hAnsi="Consolas"/>
                <w:sz w:val="13"/>
              </w:rPr>
              <w:t>Cc1nc2cc(C(=O)CCC3CCN(CCC4CC4)CC3)ccc2[nH]1</w:t>
            </w:r>
          </w:p>
        </w:tc>
        <w:tc>
          <w:tcPr>
            <w:tcW w:type="dxa" w:w="3175"/>
          </w:tcPr>
          <w:p>
            <w:r>
              <w:rPr>
                <w:sz w:val="15"/>
              </w:rPr>
              <w:t>AChE 0.90; BBB 0.89 / 0.90 / 0.84</w:t>
              <w:br/>
              <w:t>logBB 0.42; CNS MPO 4.2; SA 2.4</w:t>
              <w:br/>
              <w:t>MW 339; TPSA 49; cLogP 4.3; HBD 1</w:t>
              <w:br/>
              <w:t>P-gp 0.47; Kp,uu 0.47</w:t>
              <w:br/>
              <w:t>hERG 0.83 (parent 0.88); Ames 0.52; DILI 0.51</w:t>
              <w:br/>
              <w:t>edits 2; nearest potent active sim 0.75</w:t>
              <w:br/>
              <w:t>GNN activity p 0.94</w:t>
            </w:r>
          </w:p>
        </w:tc>
        <w:tc>
          <w:tcPr>
            <w:tcW w:type="dxa" w:w="1304"/>
          </w:tcPr>
          <w:p>
            <w:r>
              <w:rPr>
                <w:sz w:val="15"/>
              </w:rPr>
              <w:t>11.1 %</w:t>
              <w:br/>
              <w:t>(logBB domain)</w:t>
            </w:r>
          </w:p>
        </w:tc>
        <w:tc>
          <w:tcPr>
            <w:tcW w:type="dxa" w:w="1361"/>
          </w:tcPr>
          <w:p>
            <w:r>
              <w:rPr>
                <w:sz w:val="15"/>
              </w:rPr>
              <w:t>Vina -10.8</w:t>
              <w:br/>
              <w:t>coverage 0.68</w:t>
            </w:r>
          </w:p>
        </w:tc>
        <w:tc>
          <w:tcPr>
            <w:tcW w:type="dxa" w:w="3402"/>
          </w:tcPr>
          <w:p>
            <w:r>
              <w:rPr>
                <w:sz w:val="15"/>
              </w:rPr>
              <w:t>1 step (longest sequence), score 0.998</w:t>
              <w:br/>
              <w:t>Start from:</w:t>
              <w:br/>
              <w:t>O=C(O)CCC1CCN(CCC2CC2)CC1</w:t>
              <w:br/>
              <w:t>Cc1nc2ccccc2[nH]1</w:t>
              <w:br/>
              <w:t>Parent: not listed (route does not use it)</w:t>
              <w:br/>
              <w:t>Stereo: defined</w:t>
              <w:br/>
              <w:t>Reactions (computed, 1 in total):</w:t>
              <w:br/>
              <w:t>1. Cc1nc2cc(C(=O)CCC3CCN(CCC4CC4)CC3)ccc2[nH]1&gt;&gt;O=C(O)CCC1CCN(CCC2CC2)CC1.Cc1nc2ccccc2[nH]1</w:t>
            </w:r>
          </w:p>
        </w:tc>
        <w:tc>
          <w:tcPr>
            <w:tcW w:type="dxa" w:w="1871"/>
          </w:tcPr>
          <w:p>
            <w:r>
              <w:rPr>
                <w:sz w:val="15"/>
              </w:rPr>
              <w:t>hERG predicted high: measure</w:t>
              <w:br/>
              <w:t>BChE p 0.51</w:t>
            </w:r>
          </w:p>
        </w:tc>
      </w:tr>
      <w:tr>
        <w:tc>
          <w:tcPr>
            <w:tcW w:type="dxa" w:w="907"/>
          </w:tcPr>
          <w:p>
            <w:r/>
            <w:r>
              <w:rPr>
                <w:b/>
                <w:sz w:val="17"/>
              </w:rPr>
              <w:t>AD053</w:t>
            </w:r>
          </w:p>
          <w:p>
            <w:r>
              <w:rPr>
                <w:sz w:val="14"/>
              </w:rPr>
              <w:t>priority tier</w:t>
            </w:r>
          </w:p>
        </w:tc>
        <w:tc>
          <w:tcPr>
            <w:tcW w:type="dxa" w:w="2948"/>
          </w:tcPr>
          <w:p>
            <w:r/>
            <w:r>
              <w:drawing>
                <wp:inline xmlns:a="http://schemas.openxmlformats.org/drawingml/2006/main" xmlns:pic="http://schemas.openxmlformats.org/drawingml/2006/picture">
                  <wp:extent cx="1655999" cy="1195999"/>
                  <wp:docPr id="53" name="Picture 53"/>
                  <wp:cNvGraphicFramePr>
                    <a:graphicFrameLocks noChangeAspect="1"/>
                  </wp:cNvGraphicFramePr>
                  <a:graphic>
                    <a:graphicData uri="http://schemas.openxmlformats.org/drawingml/2006/picture">
                      <pic:pic>
                        <pic:nvPicPr>
                          <pic:cNvPr id="0" name="image.png"/>
                          <pic:cNvPicPr/>
                        </pic:nvPicPr>
                        <pic:blipFill>
                          <a:blip r:embed="rId61"/>
                          <a:stretch>
                            <a:fillRect/>
                          </a:stretch>
                        </pic:blipFill>
                        <pic:spPr>
                          <a:xfrm>
                            <a:off x="0" y="0"/>
                            <a:ext cx="1655999" cy="1195999"/>
                          </a:xfrm>
                          <a:prstGeom prst="rect"/>
                        </pic:spPr>
                      </pic:pic>
                    </a:graphicData>
                  </a:graphic>
                </wp:inline>
              </w:drawing>
            </w:r>
          </w:p>
          <w:p>
            <w:r>
              <w:rPr>
                <w:rFonts w:ascii="Consolas" w:hAnsi="Consolas"/>
                <w:sz w:val="13"/>
              </w:rPr>
              <w:t>O=C(CO)N(CCC1CCN(Cc2ccccc2)CC1)c1cccc(F)c1</w:t>
            </w:r>
          </w:p>
        </w:tc>
        <w:tc>
          <w:tcPr>
            <w:tcW w:type="dxa" w:w="3175"/>
          </w:tcPr>
          <w:p>
            <w:r>
              <w:rPr>
                <w:sz w:val="15"/>
              </w:rPr>
              <w:t>AChE 0.90; BBB 0.86 / 0.94 / 0.82</w:t>
              <w:br/>
              <w:t>logBB 0.12; CNS MPO 4.8; SA 2.2</w:t>
              <w:br/>
              <w:t>MW 370; TPSA 44; cLogP 3.5; HBD 1</w:t>
              <w:br/>
              <w:t>P-gp 0.56; Kp,uu 0.37</w:t>
              <w:br/>
              <w:t>hERG 0.92 (parent 0.92); Ames 0.48; DILI 0.35</w:t>
              <w:br/>
              <w:t>edits 2; nearest potent active sim 0.79</w:t>
              <w:br/>
              <w:t>GNN activity p 0.82</w:t>
            </w:r>
          </w:p>
        </w:tc>
        <w:tc>
          <w:tcPr>
            <w:tcW w:type="dxa" w:w="1304"/>
          </w:tcPr>
          <w:p>
            <w:r>
              <w:rPr>
                <w:sz w:val="15"/>
              </w:rPr>
              <w:t>11.1 %</w:t>
              <w:br/>
              <w:t>(logBB domain)</w:t>
            </w:r>
          </w:p>
        </w:tc>
        <w:tc>
          <w:tcPr>
            <w:tcW w:type="dxa" w:w="1361"/>
          </w:tcPr>
          <w:p>
            <w:r>
              <w:rPr>
                <w:sz w:val="15"/>
              </w:rPr>
              <w:t>Vina -11.3</w:t>
              <w:br/>
              <w:t>coverage 0.93</w:t>
            </w:r>
          </w:p>
        </w:tc>
        <w:tc>
          <w:tcPr>
            <w:tcW w:type="dxa" w:w="3402"/>
          </w:tcPr>
          <w:p>
            <w:r>
              <w:rPr>
                <w:sz w:val="15"/>
              </w:rPr>
              <w:t>2 steps (longest sequence), score 0.994</w:t>
              <w:br/>
              <w:t>Start from:</w:t>
              <w:br/>
              <w:t>NCCC1CCN(Cc2ccccc2)CC1</w:t>
              <w:br/>
              <w:t>Fc1cccc(Br)c1</w:t>
              <w:br/>
              <w:t>ClC(Cl)Cl</w:t>
              <w:br/>
              <w:t>O=C(O)CO</w:t>
              <w:br/>
              <w:t>Parent: not listed (route does not use it)</w:t>
              <w:br/>
              <w:t>Stereo: defined</w:t>
              <w:br/>
              <w:t>Reactions (computed, 3 in total):</w:t>
              <w:br/>
              <w:t>1. O=C(CO)N(CCC1CCN(Cc2ccccc2)CC1)c1cccc(F)c1&gt;&gt;Fc1cccc(NCCC2CCN(Cc3ccccc3)CC2)c1.O=C(Cl)CO</w:t>
              <w:br/>
              <w:t>2. Fc1cccc(NCCC2CCN(Cc3ccccc3)CC2)c1&gt;&gt;NCCC1CCN(Cc2ccccc2)CC1.Fc1cccc(Br)c1</w:t>
              <w:br/>
              <w:t>3. O=C(Cl)CO&gt;&gt;ClC(Cl)Cl.O=C(O)CO</w:t>
            </w:r>
          </w:p>
        </w:tc>
        <w:tc>
          <w:tcPr>
            <w:tcW w:type="dxa" w:w="1871"/>
          </w:tcPr>
          <w:p>
            <w:r>
              <w:rPr>
                <w:sz w:val="15"/>
              </w:rPr>
              <w:t>hERG predicted high: measure</w:t>
              <w:br/>
              <w:t>BChE p 0.68</w:t>
            </w:r>
          </w:p>
        </w:tc>
      </w:tr>
      <w:tr>
        <w:tc>
          <w:tcPr>
            <w:tcW w:type="dxa" w:w="907"/>
          </w:tcPr>
          <w:p>
            <w:r/>
            <w:r>
              <w:rPr>
                <w:b/>
                <w:sz w:val="17"/>
              </w:rPr>
              <w:t>AD054</w:t>
            </w:r>
          </w:p>
          <w:p>
            <w:r>
              <w:rPr>
                <w:sz w:val="14"/>
              </w:rPr>
              <w:t>priority tier</w:t>
            </w:r>
          </w:p>
          <w:p>
            <w:r>
              <w:rPr>
                <w:b/>
                <w:sz w:val="15"/>
              </w:rPr>
              <w:t>shortlist #17</w:t>
            </w:r>
          </w:p>
        </w:tc>
        <w:tc>
          <w:tcPr>
            <w:tcW w:type="dxa" w:w="2948"/>
          </w:tcPr>
          <w:p>
            <w:r/>
            <w:r>
              <w:drawing>
                <wp:inline xmlns:a="http://schemas.openxmlformats.org/drawingml/2006/main" xmlns:pic="http://schemas.openxmlformats.org/drawingml/2006/picture">
                  <wp:extent cx="1655999" cy="1195999"/>
                  <wp:docPr id="54" name="Picture 54"/>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1655999" cy="1195999"/>
                          </a:xfrm>
                          <a:prstGeom prst="rect"/>
                        </pic:spPr>
                      </pic:pic>
                    </a:graphicData>
                  </a:graphic>
                </wp:inline>
              </w:drawing>
            </w:r>
          </w:p>
          <w:p>
            <w:r>
              <w:rPr>
                <w:rFonts w:ascii="Consolas" w:hAnsi="Consolas"/>
                <w:sz w:val="13"/>
              </w:rPr>
              <w:t>CCCN1CCC(CCC(=O)c2cc3c4c(c2)CC(=O)N4CCC3)CC1</w:t>
            </w:r>
          </w:p>
        </w:tc>
        <w:tc>
          <w:tcPr>
            <w:tcW w:type="dxa" w:w="3175"/>
          </w:tcPr>
          <w:p>
            <w:r>
              <w:rPr>
                <w:sz w:val="15"/>
              </w:rPr>
              <w:t>AChE 0.88; BBB 0.89 / 0.94 / 0.88</w:t>
              <w:br/>
              <w:t>logBB 0.31; CNS MPO 4.9; SA 2.6</w:t>
              <w:br/>
              <w:t>MW 354; TPSA 41; cLogP 3.6; HBD 0</w:t>
              <w:br/>
              <w:t>P-gp 0.45; Kp,uu 0.46</w:t>
              <w:br/>
              <w:t>hERG 0.76 (parent 0.84); Ames 0.31; DILI 0.31</w:t>
              <w:br/>
              <w:t>edits 2; nearest potent active sim 0.48</w:t>
              <w:br/>
              <w:t>GNN activity p 0.99</w:t>
            </w:r>
          </w:p>
        </w:tc>
        <w:tc>
          <w:tcPr>
            <w:tcW w:type="dxa" w:w="1304"/>
          </w:tcPr>
          <w:p>
            <w:r>
              <w:rPr>
                <w:sz w:val="15"/>
              </w:rPr>
              <w:t>11.1 %</w:t>
              <w:br/>
              <w:t>(logBB domain)</w:t>
            </w:r>
          </w:p>
        </w:tc>
        <w:tc>
          <w:tcPr>
            <w:tcW w:type="dxa" w:w="1361"/>
          </w:tcPr>
          <w:p>
            <w:r>
              <w:rPr>
                <w:sz w:val="15"/>
              </w:rPr>
              <w:t>Vina -11.1</w:t>
              <w:br/>
              <w:t>coverage 1.00</w:t>
            </w:r>
          </w:p>
        </w:tc>
        <w:tc>
          <w:tcPr>
            <w:tcW w:type="dxa" w:w="3402"/>
          </w:tcPr>
          <w:p>
            <w:r>
              <w:rPr>
                <w:sz w:val="15"/>
              </w:rPr>
              <w:t>1 step (longest sequence), score 0.998</w:t>
              <w:br/>
              <w:t>Start from:</w:t>
              <w:br/>
              <w:t>CCCN1CCC(CCC(=O)O)CC1</w:t>
              <w:br/>
              <w:t>O=C1Cc2cccc3c2N1CCC3</w:t>
              <w:br/>
              <w:t>Parent: not listed (route does not use it)</w:t>
              <w:br/>
              <w:t>Stereo: defined</w:t>
              <w:br/>
              <w:t>Reactions (computed, 1 in total):</w:t>
              <w:br/>
              <w:t>1. CCCN1CCC(CCC(=O)c2cc3c4c(c2)CC(=O)N4CCC3)CC1&gt;&gt;CCCN1CCC(CCC(=O)O)CC1.O=C1Cc2cccc3c2N1CCC3</w:t>
            </w:r>
          </w:p>
        </w:tc>
        <w:tc>
          <w:tcPr>
            <w:tcW w:type="dxa" w:w="1871"/>
          </w:tcPr>
          <w:p>
            <w:r>
              <w:rPr>
                <w:sz w:val="15"/>
              </w:rPr>
              <w:t>hERG predicted high: measure</w:t>
            </w:r>
          </w:p>
        </w:tc>
      </w:tr>
      <w:tr>
        <w:tc>
          <w:tcPr>
            <w:tcW w:type="dxa" w:w="907"/>
          </w:tcPr>
          <w:p>
            <w:r/>
            <w:r>
              <w:rPr>
                <w:b/>
                <w:sz w:val="17"/>
              </w:rPr>
              <w:t>AD055</w:t>
            </w:r>
          </w:p>
          <w:p>
            <w:r>
              <w:rPr>
                <w:sz w:val="14"/>
              </w:rPr>
              <w:t>priority tier</w:t>
            </w:r>
          </w:p>
        </w:tc>
        <w:tc>
          <w:tcPr>
            <w:tcW w:type="dxa" w:w="2948"/>
          </w:tcPr>
          <w:p>
            <w:r/>
            <w:r>
              <w:drawing>
                <wp:inline xmlns:a="http://schemas.openxmlformats.org/drawingml/2006/main" xmlns:pic="http://schemas.openxmlformats.org/drawingml/2006/picture">
                  <wp:extent cx="1655999" cy="1195999"/>
                  <wp:docPr id="55" name="Picture 55"/>
                  <wp:cNvGraphicFramePr>
                    <a:graphicFrameLocks noChangeAspect="1"/>
                  </wp:cNvGraphicFramePr>
                  <a:graphic>
                    <a:graphicData uri="http://schemas.openxmlformats.org/drawingml/2006/picture">
                      <pic:pic>
                        <pic:nvPicPr>
                          <pic:cNvPr id="0" name="image.png"/>
                          <pic:cNvPicPr/>
                        </pic:nvPicPr>
                        <pic:blipFill>
                          <a:blip r:embed="rId63"/>
                          <a:stretch>
                            <a:fillRect/>
                          </a:stretch>
                        </pic:blipFill>
                        <pic:spPr>
                          <a:xfrm>
                            <a:off x="0" y="0"/>
                            <a:ext cx="1655999" cy="1195999"/>
                          </a:xfrm>
                          <a:prstGeom prst="rect"/>
                        </pic:spPr>
                      </pic:pic>
                    </a:graphicData>
                  </a:graphic>
                </wp:inline>
              </w:drawing>
            </w:r>
          </w:p>
          <w:p>
            <w:r>
              <w:rPr>
                <w:rFonts w:ascii="Consolas" w:hAnsi="Consolas"/>
                <w:sz w:val="13"/>
              </w:rPr>
              <w:t>Cc1nc2cc(C(=O)CCC3CCN(CC4CC4)CC3)ccc2[nH]1</w:t>
            </w:r>
          </w:p>
        </w:tc>
        <w:tc>
          <w:tcPr>
            <w:tcW w:type="dxa" w:w="3175"/>
          </w:tcPr>
          <w:p>
            <w:r>
              <w:rPr>
                <w:sz w:val="15"/>
              </w:rPr>
              <w:t>AChE 0.85; BBB 0.86 / 0.91 / 0.80</w:t>
              <w:br/>
              <w:t>logBB 0.36; CNS MPO 4.4; SA 2.4</w:t>
              <w:br/>
              <w:t>MW 325; TPSA 49; cLogP 4.0; HBD 1</w:t>
              <w:br/>
              <w:t>P-gp 0.31; Kp,uu 0.60</w:t>
              <w:br/>
              <w:t>hERG 0.83 (parent 0.88); Ames 0.53; DILI 0.54</w:t>
              <w:br/>
              <w:t>edits 2; nearest potent active sim 0.75</w:t>
              <w:br/>
              <w:t>GNN activity p 0.88</w:t>
            </w:r>
          </w:p>
        </w:tc>
        <w:tc>
          <w:tcPr>
            <w:tcW w:type="dxa" w:w="1304"/>
          </w:tcPr>
          <w:p>
            <w:r>
              <w:rPr>
                <w:sz w:val="15"/>
              </w:rPr>
              <w:t>11.1 %</w:t>
              <w:br/>
              <w:t>(logBB domain)</w:t>
            </w:r>
          </w:p>
        </w:tc>
        <w:tc>
          <w:tcPr>
            <w:tcW w:type="dxa" w:w="1361"/>
          </w:tcPr>
          <w:p>
            <w:r>
              <w:rPr>
                <w:sz w:val="15"/>
              </w:rPr>
              <w:t>Vina -10.5</w:t>
              <w:br/>
              <w:t>coverage 0.79</w:t>
            </w:r>
          </w:p>
        </w:tc>
        <w:tc>
          <w:tcPr>
            <w:tcW w:type="dxa" w:w="3402"/>
          </w:tcPr>
          <w:p>
            <w:r>
              <w:rPr>
                <w:sz w:val="15"/>
              </w:rPr>
              <w:t>1 step (longest sequence), score 0.998</w:t>
              <w:br/>
              <w:t>Start from:</w:t>
              <w:br/>
              <w:t>O=C(O)CCC1CCN(CC2CC2)CC1</w:t>
              <w:br/>
              <w:t>Cc1nc2ccccc2[nH]1</w:t>
              <w:br/>
              <w:t>Parent: not listed (route does not use it)</w:t>
              <w:br/>
              <w:t>Stereo: defined</w:t>
              <w:br/>
              <w:t>Reactions (computed, 1 in total):</w:t>
              <w:br/>
              <w:t>1. Cc1nc2cc(C(=O)CCC3CCN(CC4CC4)CC3)ccc2[nH]1&gt;&gt;O=C(O)CCC1CCN(CC2CC2)CC1.Cc1nc2ccccc2[nH]1</w:t>
            </w:r>
          </w:p>
        </w:tc>
        <w:tc>
          <w:tcPr>
            <w:tcW w:type="dxa" w:w="1871"/>
          </w:tcPr>
          <w:p>
            <w:r>
              <w:rPr>
                <w:sz w:val="15"/>
              </w:rPr>
              <w:t>hERG predicted high: measure</w:t>
            </w:r>
          </w:p>
        </w:tc>
      </w:tr>
      <w:tr>
        <w:tc>
          <w:tcPr>
            <w:tcW w:type="dxa" w:w="907"/>
          </w:tcPr>
          <w:p>
            <w:r/>
            <w:r>
              <w:rPr>
                <w:b/>
                <w:sz w:val="17"/>
              </w:rPr>
              <w:t>AD056</w:t>
            </w:r>
          </w:p>
          <w:p>
            <w:r>
              <w:rPr>
                <w:sz w:val="14"/>
              </w:rPr>
              <w:t>priority tier</w:t>
            </w:r>
          </w:p>
        </w:tc>
        <w:tc>
          <w:tcPr>
            <w:tcW w:type="dxa" w:w="2948"/>
          </w:tcPr>
          <w:p>
            <w:r/>
            <w:r>
              <w:drawing>
                <wp:inline xmlns:a="http://schemas.openxmlformats.org/drawingml/2006/main" xmlns:pic="http://schemas.openxmlformats.org/drawingml/2006/picture">
                  <wp:extent cx="1655999" cy="1195999"/>
                  <wp:docPr id="56" name="Picture 56"/>
                  <wp:cNvGraphicFramePr>
                    <a:graphicFrameLocks noChangeAspect="1"/>
                  </wp:cNvGraphicFramePr>
                  <a:graphic>
                    <a:graphicData uri="http://schemas.openxmlformats.org/drawingml/2006/picture">
                      <pic:pic>
                        <pic:nvPicPr>
                          <pic:cNvPr id="0" name="image.png"/>
                          <pic:cNvPicPr/>
                        </pic:nvPicPr>
                        <pic:blipFill>
                          <a:blip r:embed="rId64"/>
                          <a:stretch>
                            <a:fillRect/>
                          </a:stretch>
                        </pic:blipFill>
                        <pic:spPr>
                          <a:xfrm>
                            <a:off x="0" y="0"/>
                            <a:ext cx="1655999" cy="1195999"/>
                          </a:xfrm>
                          <a:prstGeom prst="rect"/>
                        </pic:spPr>
                      </pic:pic>
                    </a:graphicData>
                  </a:graphic>
                </wp:inline>
              </w:drawing>
            </w:r>
          </w:p>
          <w:p>
            <w:r>
              <w:rPr>
                <w:rFonts w:ascii="Consolas" w:hAnsi="Consolas"/>
                <w:sz w:val="13"/>
              </w:rPr>
              <w:t>COc1ccc2cc(C(=O)NCCC3CCN(CC4CC4)CC3)ccc2c1</w:t>
            </w:r>
          </w:p>
        </w:tc>
        <w:tc>
          <w:tcPr>
            <w:tcW w:type="dxa" w:w="3175"/>
          </w:tcPr>
          <w:p>
            <w:r>
              <w:rPr>
                <w:sz w:val="15"/>
              </w:rPr>
              <w:t>AChE 0.81; BBB 0.83 / 0.92 / 0.78</w:t>
              <w:br/>
              <w:t>logBB 0.45; CNS MPO 4.2; SA 2.1</w:t>
              <w:br/>
              <w:t>MW 367; TPSA 42; cLogP 4.1; HBD 1</w:t>
              <w:br/>
              <w:t>P-gp 0.58; Kp,uu 0.38</w:t>
              <w:br/>
              <w:t>hERG 0.85 (parent 0.89); Ames 0.52; DILI 0.49</w:t>
              <w:br/>
              <w:t>edits 2; nearest potent active sim 0.48</w:t>
              <w:br/>
              <w:t>GNN activity p 0.95</w:t>
            </w:r>
          </w:p>
        </w:tc>
        <w:tc>
          <w:tcPr>
            <w:tcW w:type="dxa" w:w="1304"/>
          </w:tcPr>
          <w:p>
            <w:r>
              <w:rPr>
                <w:sz w:val="15"/>
              </w:rPr>
              <w:t>11.0 %</w:t>
              <w:br/>
              <w:t>(BBB in-loop)</w:t>
            </w:r>
          </w:p>
        </w:tc>
        <w:tc>
          <w:tcPr>
            <w:tcW w:type="dxa" w:w="1361"/>
          </w:tcPr>
          <w:p>
            <w:r>
              <w:rPr>
                <w:sz w:val="15"/>
              </w:rPr>
              <w:t>Vina -11.0</w:t>
              <w:br/>
              <w:t>coverage 1.00</w:t>
            </w:r>
          </w:p>
        </w:tc>
        <w:tc>
          <w:tcPr>
            <w:tcW w:type="dxa" w:w="3402"/>
          </w:tcPr>
          <w:p>
            <w:r>
              <w:rPr>
                <w:sz w:val="15"/>
              </w:rPr>
              <w:t>1 step (longest sequence), score 0.998</w:t>
              <w:br/>
              <w:t>Start from:</w:t>
              <w:br/>
              <w:t>COc1ccc2cc(C(=O)O)ccc2c1</w:t>
              <w:br/>
              <w:t>NCCC1CCN(CC2CC2)CC1</w:t>
              <w:br/>
              <w:t>Parent: listed by suppliers</w:t>
              <w:br/>
              <w:t>Stereo: defined</w:t>
              <w:br/>
              <w:t>Reactions (computed, 1 in total):</w:t>
              <w:br/>
              <w:t>1. COc1ccc2cc(C(=O)NCCC3CCN(CC4CC4)CC3)ccc2c1&gt;&gt;COc1ccc2cc(C(=O)O)ccc2c1.NCCC1CCN(CC2CC2)CC1</w:t>
            </w:r>
          </w:p>
        </w:tc>
        <w:tc>
          <w:tcPr>
            <w:tcW w:type="dxa" w:w="1871"/>
          </w:tcPr>
          <w:p>
            <w:r>
              <w:rPr>
                <w:sz w:val="15"/>
              </w:rPr>
              <w:t>hERG predicted high: measure</w:t>
              <w:br/>
              <w:t>BChE p 0.69</w:t>
            </w:r>
          </w:p>
        </w:tc>
      </w:tr>
      <w:tr>
        <w:tc>
          <w:tcPr>
            <w:tcW w:type="dxa" w:w="907"/>
          </w:tcPr>
          <w:p>
            <w:r/>
            <w:r>
              <w:rPr>
                <w:b/>
                <w:sz w:val="17"/>
              </w:rPr>
              <w:t>AD057</w:t>
            </w:r>
          </w:p>
          <w:p>
            <w:r>
              <w:rPr>
                <w:sz w:val="14"/>
              </w:rPr>
              <w:t>priority tier</w:t>
            </w:r>
          </w:p>
        </w:tc>
        <w:tc>
          <w:tcPr>
            <w:tcW w:type="dxa" w:w="2948"/>
          </w:tcPr>
          <w:p>
            <w:r/>
            <w:r>
              <w:drawing>
                <wp:inline xmlns:a="http://schemas.openxmlformats.org/drawingml/2006/main" xmlns:pic="http://schemas.openxmlformats.org/drawingml/2006/picture">
                  <wp:extent cx="1655999" cy="1195999"/>
                  <wp:docPr id="57" name="Picture 57"/>
                  <wp:cNvGraphicFramePr>
                    <a:graphicFrameLocks noChangeAspect="1"/>
                  </wp:cNvGraphicFramePr>
                  <a:graphic>
                    <a:graphicData uri="http://schemas.openxmlformats.org/drawingml/2006/picture">
                      <pic:pic>
                        <pic:nvPicPr>
                          <pic:cNvPr id="0" name="image.png"/>
                          <pic:cNvPicPr/>
                        </pic:nvPicPr>
                        <pic:blipFill>
                          <a:blip r:embed="rId65"/>
                          <a:stretch>
                            <a:fillRect/>
                          </a:stretch>
                        </pic:blipFill>
                        <pic:spPr>
                          <a:xfrm>
                            <a:off x="0" y="0"/>
                            <a:ext cx="1655999" cy="1195999"/>
                          </a:xfrm>
                          <a:prstGeom prst="rect"/>
                        </pic:spPr>
                      </pic:pic>
                    </a:graphicData>
                  </a:graphic>
                </wp:inline>
              </w:drawing>
            </w:r>
          </w:p>
          <w:p>
            <w:r>
              <w:rPr>
                <w:rFonts w:ascii="Consolas" w:hAnsi="Consolas"/>
                <w:sz w:val="13"/>
              </w:rPr>
              <w:t>CCN1CCC(CCC(=O)c2cc3c4c(c2)CCN4C(=O)CCC3)CC1</w:t>
            </w:r>
          </w:p>
        </w:tc>
        <w:tc>
          <w:tcPr>
            <w:tcW w:type="dxa" w:w="3175"/>
          </w:tcPr>
          <w:p>
            <w:r>
              <w:rPr>
                <w:sz w:val="15"/>
              </w:rPr>
              <w:t>AChE 0.85; BBB 0.89 / 0.93 / 0.88</w:t>
              <w:br/>
              <w:t>logBB 0.31; CNS MPO 4.9; SA 2.5</w:t>
              <w:br/>
              <w:t>MW 354; TPSA 41; cLogP 3.6; HBD 0</w:t>
              <w:br/>
              <w:t>P-gp 0.43; Kp,uu 0.49</w:t>
              <w:br/>
              <w:t>hERG 0.76 (parent 0.85); Ames 0.33; DILI 0.29</w:t>
              <w:br/>
              <w:t>edits 1; nearest potent active sim 0.46</w:t>
              <w:br/>
              <w:t>GNN activity p 0.99</w:t>
            </w:r>
          </w:p>
        </w:tc>
        <w:tc>
          <w:tcPr>
            <w:tcW w:type="dxa" w:w="1304"/>
          </w:tcPr>
          <w:p>
            <w:r>
              <w:rPr>
                <w:sz w:val="15"/>
              </w:rPr>
              <w:t>11.0 %</w:t>
              <w:br/>
              <w:t>(AChE domain)</w:t>
            </w:r>
          </w:p>
        </w:tc>
        <w:tc>
          <w:tcPr>
            <w:tcW w:type="dxa" w:w="1361"/>
          </w:tcPr>
          <w:p>
            <w:r>
              <w:rPr>
                <w:sz w:val="15"/>
              </w:rPr>
              <w:t>Vina -9.1</w:t>
              <w:br/>
              <w:t>coverage 1.00</w:t>
            </w:r>
          </w:p>
        </w:tc>
        <w:tc>
          <w:tcPr>
            <w:tcW w:type="dxa" w:w="3402"/>
          </w:tcPr>
          <w:p>
            <w:r>
              <w:rPr>
                <w:sz w:val="15"/>
              </w:rPr>
              <w:t>2 steps (longest sequence), score 0.994</w:t>
              <w:br/>
              <w:t>Start from:</w:t>
              <w:br/>
              <w:t>CCN1CCC(CCC(=O)O)CC1</w:t>
              <w:br/>
              <w:t>O=C1CN2C(=O)CCCc3cccc1c32</w:t>
              <w:br/>
              <w:t>Parent: not listed (route does not use it)</w:t>
              <w:br/>
              <w:t>Stereo: defined</w:t>
              <w:br/>
              <w:t>Reactions (computed, 2 in total):</w:t>
              <w:br/>
              <w:t>1. CCN1CCC(CCC(=O)c2cc3c4c(c2)CCN4C(=O)CCC3)CC1&gt;&gt;CCN1CCC(CCC(=O)O)CC1.O=C1CCCc2cccc3c2N1CC3</w:t>
              <w:br/>
              <w:t>2. O=C1CCCc2cccc3c2N1CC3&gt;&gt;O=C1CN2C(=O)CCCc3cccc1c32</w:t>
            </w:r>
          </w:p>
        </w:tc>
        <w:tc>
          <w:tcPr>
            <w:tcW w:type="dxa" w:w="1871"/>
          </w:tcPr>
          <w:p>
            <w:r>
              <w:rPr>
                <w:sz w:val="15"/>
              </w:rPr>
              <w:t>hERG predicted high: measure</w:t>
            </w:r>
          </w:p>
        </w:tc>
      </w:tr>
      <w:tr>
        <w:tc>
          <w:tcPr>
            <w:tcW w:type="dxa" w:w="907"/>
          </w:tcPr>
          <w:p>
            <w:r/>
            <w:r>
              <w:rPr>
                <w:b/>
                <w:sz w:val="17"/>
              </w:rPr>
              <w:t>AD058</w:t>
            </w:r>
          </w:p>
          <w:p>
            <w:r>
              <w:rPr>
                <w:sz w:val="14"/>
              </w:rPr>
              <w:t>priority tier</w:t>
            </w:r>
          </w:p>
        </w:tc>
        <w:tc>
          <w:tcPr>
            <w:tcW w:type="dxa" w:w="2948"/>
          </w:tcPr>
          <w:p>
            <w:r/>
            <w:r>
              <w:drawing>
                <wp:inline xmlns:a="http://schemas.openxmlformats.org/drawingml/2006/main" xmlns:pic="http://schemas.openxmlformats.org/drawingml/2006/picture">
                  <wp:extent cx="1655999" cy="1195999"/>
                  <wp:docPr id="58" name="Picture 58"/>
                  <wp:cNvGraphicFramePr>
                    <a:graphicFrameLocks noChangeAspect="1"/>
                  </wp:cNvGraphicFramePr>
                  <a:graphic>
                    <a:graphicData uri="http://schemas.openxmlformats.org/drawingml/2006/picture">
                      <pic:pic>
                        <pic:nvPicPr>
                          <pic:cNvPr id="0" name="image.png"/>
                          <pic:cNvPicPr/>
                        </pic:nvPicPr>
                        <pic:blipFill>
                          <a:blip r:embed="rId66"/>
                          <a:stretch>
                            <a:fillRect/>
                          </a:stretch>
                        </pic:blipFill>
                        <pic:spPr>
                          <a:xfrm>
                            <a:off x="0" y="0"/>
                            <a:ext cx="1655999" cy="1195999"/>
                          </a:xfrm>
                          <a:prstGeom prst="rect"/>
                        </pic:spPr>
                      </pic:pic>
                    </a:graphicData>
                  </a:graphic>
                </wp:inline>
              </w:drawing>
            </w:r>
          </w:p>
          <w:p>
            <w:r>
              <w:rPr>
                <w:rFonts w:ascii="Consolas" w:hAnsi="Consolas"/>
                <w:sz w:val="13"/>
              </w:rPr>
              <w:t>CCCN1CCC(CCC(=O)c2cc3c4c(c2)CCC(=O)N4CCC3)CC1</w:t>
            </w:r>
          </w:p>
        </w:tc>
        <w:tc>
          <w:tcPr>
            <w:tcW w:type="dxa" w:w="3175"/>
          </w:tcPr>
          <w:p>
            <w:r>
              <w:rPr>
                <w:sz w:val="15"/>
              </w:rPr>
              <w:t>AChE 0.89; BBB 0.89 / 0.94 / 0.89</w:t>
              <w:br/>
              <w:t>logBB 0.33; CNS MPO 4.4; SA 2.5</w:t>
              <w:br/>
              <w:t>MW 369; TPSA 41; cLogP 4.0; HBD 0</w:t>
              <w:br/>
              <w:t>P-gp 0.52; Kp,uu 0.40</w:t>
              <w:br/>
              <w:t>hERG 0.77 (parent 0.85); Ames 0.30; DILI 0.30</w:t>
              <w:br/>
              <w:t>edits 2; nearest potent active sim 0.48</w:t>
              <w:br/>
              <w:t>GNN activity p 0.99</w:t>
            </w:r>
          </w:p>
        </w:tc>
        <w:tc>
          <w:tcPr>
            <w:tcW w:type="dxa" w:w="1304"/>
          </w:tcPr>
          <w:p>
            <w:r>
              <w:rPr>
                <w:sz w:val="15"/>
              </w:rPr>
              <w:t>10.9 %</w:t>
              <w:br/>
              <w:t>(logBB domain)</w:t>
            </w:r>
          </w:p>
        </w:tc>
        <w:tc>
          <w:tcPr>
            <w:tcW w:type="dxa" w:w="1361"/>
          </w:tcPr>
          <w:p>
            <w:r>
              <w:rPr>
                <w:sz w:val="15"/>
              </w:rPr>
              <w:t>Vina -11.3</w:t>
              <w:br/>
              <w:t>coverage 0.93</w:t>
            </w:r>
          </w:p>
        </w:tc>
        <w:tc>
          <w:tcPr>
            <w:tcW w:type="dxa" w:w="3402"/>
          </w:tcPr>
          <w:p>
            <w:r>
              <w:rPr>
                <w:sz w:val="15"/>
              </w:rPr>
              <w:t>1 step (longest sequence), score 0.998</w:t>
              <w:br/>
              <w:t>Start from:</w:t>
              <w:br/>
              <w:t>CCCN1CCC(CCC(=O)O)CC1</w:t>
              <w:br/>
              <w:t>O=C1CCc2cccc3c2N1CCC3</w:t>
              <w:br/>
              <w:t>Parent: not listed (route does not use it)</w:t>
              <w:br/>
              <w:t>Stereo: defined</w:t>
              <w:br/>
              <w:t>Reactions (computed, 1 in total):</w:t>
              <w:br/>
              <w:t>1. CCCN1CCC(CCC(=O)c2cc3c4c(c2)CCC(=O)N4CCC3)CC1&gt;&gt;CCCN1CCC(CCC(=O)O)CC1.O=C1CCc2cccc3c2N1CCC3</w:t>
            </w:r>
          </w:p>
        </w:tc>
        <w:tc>
          <w:tcPr>
            <w:tcW w:type="dxa" w:w="1871"/>
          </w:tcPr>
          <w:p>
            <w:r>
              <w:rPr>
                <w:sz w:val="15"/>
              </w:rPr>
              <w:t>hERG predicted high: measure</w:t>
              <w:br/>
              <w:t>BChE p 0.53</w:t>
            </w:r>
          </w:p>
        </w:tc>
      </w:tr>
      <w:tr>
        <w:tc>
          <w:tcPr>
            <w:tcW w:type="dxa" w:w="907"/>
          </w:tcPr>
          <w:p>
            <w:r/>
            <w:r>
              <w:rPr>
                <w:b/>
                <w:sz w:val="17"/>
              </w:rPr>
              <w:t>AD059</w:t>
            </w:r>
          </w:p>
          <w:p>
            <w:r>
              <w:rPr>
                <w:sz w:val="14"/>
              </w:rPr>
              <w:t>priority tier</w:t>
            </w:r>
          </w:p>
        </w:tc>
        <w:tc>
          <w:tcPr>
            <w:tcW w:type="dxa" w:w="2948"/>
          </w:tcPr>
          <w:p>
            <w:r/>
            <w:r>
              <w:drawing>
                <wp:inline xmlns:a="http://schemas.openxmlformats.org/drawingml/2006/main" xmlns:pic="http://schemas.openxmlformats.org/drawingml/2006/picture">
                  <wp:extent cx="1655999" cy="1195999"/>
                  <wp:docPr id="59" name="Picture 59"/>
                  <wp:cNvGraphicFramePr>
                    <a:graphicFrameLocks noChangeAspect="1"/>
                  </wp:cNvGraphicFramePr>
                  <a:graphic>
                    <a:graphicData uri="http://schemas.openxmlformats.org/drawingml/2006/picture">
                      <pic:pic>
                        <pic:nvPicPr>
                          <pic:cNvPr id="0" name="image.png"/>
                          <pic:cNvPicPr/>
                        </pic:nvPicPr>
                        <pic:blipFill>
                          <a:blip r:embed="rId67"/>
                          <a:stretch>
                            <a:fillRect/>
                          </a:stretch>
                        </pic:blipFill>
                        <pic:spPr>
                          <a:xfrm>
                            <a:off x="0" y="0"/>
                            <a:ext cx="1655999" cy="1195999"/>
                          </a:xfrm>
                          <a:prstGeom prst="rect"/>
                        </pic:spPr>
                      </pic:pic>
                    </a:graphicData>
                  </a:graphic>
                </wp:inline>
              </w:drawing>
            </w:r>
          </w:p>
          <w:p>
            <w:r>
              <w:rPr>
                <w:rFonts w:ascii="Consolas" w:hAnsi="Consolas"/>
                <w:sz w:val="13"/>
              </w:rPr>
              <w:t>CCCc1ccc2nc3c(c(NCCN4CCOCC4)c2c1)CCCC3</w:t>
            </w:r>
          </w:p>
        </w:tc>
        <w:tc>
          <w:tcPr>
            <w:tcW w:type="dxa" w:w="3175"/>
          </w:tcPr>
          <w:p>
            <w:r>
              <w:rPr>
                <w:sz w:val="15"/>
              </w:rPr>
              <w:t>AChE 0.84; BBB 0.89 / 0.88 / 0.86</w:t>
              <w:br/>
              <w:t>logBB 0.31; CNS MPO 4.4; SA 2.4</w:t>
              <w:br/>
              <w:t>MW 354; TPSA 37; cLogP 3.8; HBD 1</w:t>
              <w:br/>
              <w:t>P-gp 0.50; Kp,uu 0.42</w:t>
              <w:br/>
              <w:t>hERG 0.80 (parent 0.77); Ames 0.56; DILI 0.46</w:t>
              <w:br/>
              <w:t>edits 2; nearest potent active sim 0.77</w:t>
              <w:br/>
              <w:t>GNN activity p 0.82</w:t>
            </w:r>
          </w:p>
        </w:tc>
        <w:tc>
          <w:tcPr>
            <w:tcW w:type="dxa" w:w="1304"/>
          </w:tcPr>
          <w:p>
            <w:r>
              <w:rPr>
                <w:sz w:val="15"/>
              </w:rPr>
              <w:t>10.9 %</w:t>
              <w:br/>
              <w:t>(logBB domain)</w:t>
            </w:r>
          </w:p>
        </w:tc>
        <w:tc>
          <w:tcPr>
            <w:tcW w:type="dxa" w:w="1361"/>
          </w:tcPr>
          <w:p>
            <w:r>
              <w:rPr>
                <w:sz w:val="15"/>
              </w:rPr>
              <w:t>Vina -9.9</w:t>
              <w:br/>
              <w:t>coverage 0.75</w:t>
            </w:r>
          </w:p>
        </w:tc>
        <w:tc>
          <w:tcPr>
            <w:tcW w:type="dxa" w:w="3402"/>
          </w:tcPr>
          <w:p>
            <w:r>
              <w:rPr>
                <w:sz w:val="15"/>
              </w:rPr>
              <w:t>2 steps (longest sequence), score 0.994</w:t>
              <w:br/>
              <w:t>Start from:</w:t>
              <w:br/>
              <w:t>O=CCN1CCOCC1</w:t>
              <w:br/>
              <w:t>O=C1CCCCC1</w:t>
              <w:br/>
              <w:t>CCCc1ccc(N)c(C#N)c1</w:t>
              <w:br/>
              <w:t>Parent: not listed (route does not use it)</w:t>
              <w:br/>
              <w:t>Stereo: defined</w:t>
              <w:br/>
              <w:t>Reactions (computed, 2 in total):</w:t>
              <w:br/>
              <w:t>1. CCCc1ccc2nc3c(c(NCCN4CCOCC4)c2c1)CCCC3&gt;&gt;CCCc1ccc2nc3c(c(N)c2c1)CCCC3.O=CCN1CCOCC1</w:t>
              <w:br/>
              <w:t>2. CCCc1ccc2nc3c(c(N)c2c1)CCCC3&gt;&gt;O=C1CCCCC1.CCCc1ccc(N)c(C#N)c1</w:t>
            </w:r>
          </w:p>
        </w:tc>
        <w:tc>
          <w:tcPr>
            <w:tcW w:type="dxa" w:w="1871"/>
          </w:tcPr>
          <w:p>
            <w:r>
              <w:rPr>
                <w:sz w:val="15"/>
              </w:rPr>
              <w:t>hERG predicted high: measure</w:t>
              <w:br/>
              <w:t>BChE p 0.84</w:t>
            </w:r>
          </w:p>
        </w:tc>
      </w:tr>
      <w:tr>
        <w:tc>
          <w:tcPr>
            <w:tcW w:type="dxa" w:w="907"/>
          </w:tcPr>
          <w:p>
            <w:r/>
            <w:r>
              <w:rPr>
                <w:b/>
                <w:sz w:val="17"/>
              </w:rPr>
              <w:t>AD060</w:t>
            </w:r>
          </w:p>
          <w:p>
            <w:r>
              <w:rPr>
                <w:sz w:val="14"/>
              </w:rPr>
              <w:t>priority tier</w:t>
            </w:r>
          </w:p>
        </w:tc>
        <w:tc>
          <w:tcPr>
            <w:tcW w:type="dxa" w:w="2948"/>
          </w:tcPr>
          <w:p>
            <w:r/>
            <w:r>
              <w:drawing>
                <wp:inline xmlns:a="http://schemas.openxmlformats.org/drawingml/2006/main" xmlns:pic="http://schemas.openxmlformats.org/drawingml/2006/picture">
                  <wp:extent cx="1655999" cy="1195999"/>
                  <wp:docPr id="60" name="Picture 60"/>
                  <wp:cNvGraphicFramePr>
                    <a:graphicFrameLocks noChangeAspect="1"/>
                  </wp:cNvGraphicFramePr>
                  <a:graphic>
                    <a:graphicData uri="http://schemas.openxmlformats.org/drawingml/2006/picture">
                      <pic:pic>
                        <pic:nvPicPr>
                          <pic:cNvPr id="0" name="image.png"/>
                          <pic:cNvPicPr/>
                        </pic:nvPicPr>
                        <pic:blipFill>
                          <a:blip r:embed="rId68"/>
                          <a:stretch>
                            <a:fillRect/>
                          </a:stretch>
                        </pic:blipFill>
                        <pic:spPr>
                          <a:xfrm>
                            <a:off x="0" y="0"/>
                            <a:ext cx="1655999" cy="1195999"/>
                          </a:xfrm>
                          <a:prstGeom prst="rect"/>
                        </pic:spPr>
                      </pic:pic>
                    </a:graphicData>
                  </a:graphic>
                </wp:inline>
              </w:drawing>
            </w:r>
          </w:p>
          <w:p>
            <w:r>
              <w:rPr>
                <w:rFonts w:ascii="Consolas" w:hAnsi="Consolas"/>
                <w:sz w:val="13"/>
              </w:rPr>
              <w:t>CCCN1CCC(CCNc2cc3c(nn2)-c2ccccc2CC3)CC1</w:t>
            </w:r>
          </w:p>
        </w:tc>
        <w:tc>
          <w:tcPr>
            <w:tcW w:type="dxa" w:w="3175"/>
          </w:tcPr>
          <w:p>
            <w:r>
              <w:rPr>
                <w:sz w:val="15"/>
              </w:rPr>
              <w:t>AChE 0.79; BBB 0.90 / 0.92 / 0.89</w:t>
              <w:br/>
              <w:t>logBB 0.54; CNS MPO 4.3; SA 2.5</w:t>
              <w:br/>
              <w:t>MW 351; TPSA 41; cLogP 4.2; HBD 1</w:t>
              <w:br/>
              <w:t>P-gp 0.60; Kp,uu 0.35</w:t>
              <w:br/>
              <w:t>hERG 0.91 (parent 0.91); Ames 0.53; DILI 0.37</w:t>
              <w:br/>
              <w:t>edits 2; nearest potent active sim 0.69</w:t>
              <w:br/>
              <w:t>GNN activity p 0.94</w:t>
            </w:r>
          </w:p>
        </w:tc>
        <w:tc>
          <w:tcPr>
            <w:tcW w:type="dxa" w:w="1304"/>
          </w:tcPr>
          <w:p>
            <w:r>
              <w:rPr>
                <w:sz w:val="15"/>
              </w:rPr>
              <w:t>10.9 %</w:t>
              <w:br/>
              <w:t>(logBB domain)</w:t>
            </w:r>
          </w:p>
        </w:tc>
        <w:tc>
          <w:tcPr>
            <w:tcW w:type="dxa" w:w="1361"/>
          </w:tcPr>
          <w:p>
            <w:r>
              <w:rPr>
                <w:sz w:val="15"/>
              </w:rPr>
              <w:t>Vina -11.5</w:t>
              <w:br/>
              <w:t>coverage 0.96</w:t>
            </w:r>
          </w:p>
        </w:tc>
        <w:tc>
          <w:tcPr>
            <w:tcW w:type="dxa" w:w="3402"/>
          </w:tcPr>
          <w:p>
            <w:r>
              <w:rPr>
                <w:sz w:val="15"/>
              </w:rPr>
              <w:t>1 step (longest sequence), score 0.998</w:t>
              <w:br/>
              <w:t>Start from:</w:t>
              <w:br/>
              <w:t>CCCN1CCC(CCN)CC1</w:t>
              <w:br/>
              <w:t>Clc1cc2c(nn1)-c1ccccc1CC2</w:t>
              <w:br/>
              <w:t>Parent: not listed (route does not use it)</w:t>
              <w:br/>
              <w:t>Stereo: defined</w:t>
              <w:br/>
              <w:t>Reactions (computed, 1 in total):</w:t>
              <w:br/>
              <w:t>1. CCCN1CCC(CCNc2cc3c(nn2)-c2ccccc2CC3)CC1&gt;&gt;CCCN1CCC(CCN)CC1.Clc1cc2c(nn1)-c1ccccc1CC2</w:t>
            </w:r>
          </w:p>
        </w:tc>
        <w:tc>
          <w:tcPr>
            <w:tcW w:type="dxa" w:w="1871"/>
          </w:tcPr>
          <w:p>
            <w:r>
              <w:rPr>
                <w:sz w:val="15"/>
              </w:rPr>
              <w:t>hERG predicted high: measure</w:t>
              <w:br/>
              <w:t>BChE p 0.69</w:t>
            </w:r>
          </w:p>
        </w:tc>
      </w:tr>
      <w:tr>
        <w:tc>
          <w:tcPr>
            <w:tcW w:type="dxa" w:w="907"/>
          </w:tcPr>
          <w:p>
            <w:r/>
            <w:r>
              <w:rPr>
                <w:b/>
                <w:sz w:val="17"/>
              </w:rPr>
              <w:t>AD061</w:t>
            </w:r>
          </w:p>
          <w:p>
            <w:r>
              <w:rPr>
                <w:sz w:val="14"/>
              </w:rPr>
              <w:t>priority tier</w:t>
            </w:r>
          </w:p>
        </w:tc>
        <w:tc>
          <w:tcPr>
            <w:tcW w:type="dxa" w:w="2948"/>
          </w:tcPr>
          <w:p>
            <w:r/>
            <w:r>
              <w:drawing>
                <wp:inline xmlns:a="http://schemas.openxmlformats.org/drawingml/2006/main" xmlns:pic="http://schemas.openxmlformats.org/drawingml/2006/picture">
                  <wp:extent cx="1655999" cy="1195999"/>
                  <wp:docPr id="61" name="Picture 61"/>
                  <wp:cNvGraphicFramePr>
                    <a:graphicFrameLocks noChangeAspect="1"/>
                  </wp:cNvGraphicFramePr>
                  <a:graphic>
                    <a:graphicData uri="http://schemas.openxmlformats.org/drawingml/2006/picture">
                      <pic:pic>
                        <pic:nvPicPr>
                          <pic:cNvPr id="0" name="image.png"/>
                          <pic:cNvPicPr/>
                        </pic:nvPicPr>
                        <pic:blipFill>
                          <a:blip r:embed="rId69"/>
                          <a:stretch>
                            <a:fillRect/>
                          </a:stretch>
                        </pic:blipFill>
                        <pic:spPr>
                          <a:xfrm>
                            <a:off x="0" y="0"/>
                            <a:ext cx="1655999" cy="1195999"/>
                          </a:xfrm>
                          <a:prstGeom prst="rect"/>
                        </pic:spPr>
                      </pic:pic>
                    </a:graphicData>
                  </a:graphic>
                </wp:inline>
              </w:drawing>
            </w:r>
          </w:p>
          <w:p>
            <w:r>
              <w:rPr>
                <w:rFonts w:ascii="Consolas" w:hAnsi="Consolas"/>
                <w:sz w:val="13"/>
              </w:rPr>
              <w:t>O=C(CCC1CCN(CC2CC2)CC1)c1ccc2c(c1)OCCO2</w:t>
            </w:r>
          </w:p>
        </w:tc>
        <w:tc>
          <w:tcPr>
            <w:tcW w:type="dxa" w:w="3175"/>
          </w:tcPr>
          <w:p>
            <w:r>
              <w:rPr>
                <w:sz w:val="15"/>
              </w:rPr>
              <w:t>AChE 0.85; BBB 0.83 / 0.93 / 0.80</w:t>
              <w:br/>
              <w:t>logBB 0.34; CNS MPO 4.9; SA 2.2</w:t>
              <w:br/>
              <w:t>MW 329; TPSA 39; cLogP 3.5; HBD 0</w:t>
              <w:br/>
              <w:t>P-gp 0.32; Kp,uu 0.57</w:t>
              <w:br/>
              <w:t>hERG 0.77 (parent 0.86); Ames 0.38; DILI 0.41</w:t>
              <w:br/>
              <w:t>edits 2; nearest potent active sim 0.56</w:t>
              <w:br/>
              <w:t>GNN activity p 0.87</w:t>
            </w:r>
          </w:p>
        </w:tc>
        <w:tc>
          <w:tcPr>
            <w:tcW w:type="dxa" w:w="1304"/>
          </w:tcPr>
          <w:p>
            <w:r>
              <w:rPr>
                <w:sz w:val="15"/>
              </w:rPr>
              <w:t>10.8 %</w:t>
              <w:br/>
              <w:t>(BBB in-loop)</w:t>
            </w:r>
          </w:p>
        </w:tc>
        <w:tc>
          <w:tcPr>
            <w:tcW w:type="dxa" w:w="1361"/>
          </w:tcPr>
          <w:p>
            <w:r>
              <w:rPr>
                <w:sz w:val="15"/>
              </w:rPr>
              <w:t>Vina -10.2</w:t>
              <w:br/>
              <w:t>coverage 0.82</w:t>
            </w:r>
          </w:p>
        </w:tc>
        <w:tc>
          <w:tcPr>
            <w:tcW w:type="dxa" w:w="3402"/>
          </w:tcPr>
          <w:p>
            <w:r>
              <w:rPr>
                <w:sz w:val="15"/>
              </w:rPr>
              <w:t>1 step (longest sequence), score 0.998</w:t>
              <w:br/>
              <w:t>Start from:</w:t>
              <w:br/>
              <w:t>O=C(O)CCC1CCN(CC2CC2)CC1</w:t>
              <w:br/>
              <w:t>c1ccc2c(c1)OCCO2</w:t>
              <w:br/>
              <w:t>Parent: not listed (route does not use it)</w:t>
              <w:br/>
              <w:t>Stereo: defined</w:t>
              <w:br/>
              <w:t>Reactions (computed, 1 in total):</w:t>
              <w:br/>
              <w:t>1. O=C(CCC1CCN(CC2CC2)CC1)c1ccc2c(c1)OCCO2&gt;&gt;O=C(O)CCC1CCN(CC2CC2)CC1.c1ccc2c(c1)OCCO2</w:t>
            </w:r>
          </w:p>
        </w:tc>
        <w:tc>
          <w:tcPr>
            <w:tcW w:type="dxa" w:w="1871"/>
          </w:tcPr>
          <w:p>
            <w:r>
              <w:rPr>
                <w:sz w:val="15"/>
              </w:rPr>
              <w:t>hERG predicted high: measure</w:t>
            </w:r>
          </w:p>
        </w:tc>
      </w:tr>
      <w:tr>
        <w:tc>
          <w:tcPr>
            <w:tcW w:type="dxa" w:w="907"/>
          </w:tcPr>
          <w:p>
            <w:r/>
            <w:r>
              <w:rPr>
                <w:b/>
                <w:sz w:val="17"/>
              </w:rPr>
              <w:t>AD062</w:t>
            </w:r>
          </w:p>
          <w:p>
            <w:r>
              <w:rPr>
                <w:sz w:val="14"/>
              </w:rPr>
              <w:t>priority tier</w:t>
            </w:r>
          </w:p>
          <w:p>
            <w:r>
              <w:rPr>
                <w:b/>
                <w:sz w:val="15"/>
              </w:rPr>
              <w:t>shortlist #19</w:t>
            </w:r>
          </w:p>
        </w:tc>
        <w:tc>
          <w:tcPr>
            <w:tcW w:type="dxa" w:w="2948"/>
          </w:tcPr>
          <w:p>
            <w:r/>
            <w:r>
              <w:drawing>
                <wp:inline xmlns:a="http://schemas.openxmlformats.org/drawingml/2006/main" xmlns:pic="http://schemas.openxmlformats.org/drawingml/2006/picture">
                  <wp:extent cx="1655999" cy="1195999"/>
                  <wp:docPr id="62" name="Picture 62"/>
                  <wp:cNvGraphicFramePr>
                    <a:graphicFrameLocks noChangeAspect="1"/>
                  </wp:cNvGraphicFramePr>
                  <a:graphic>
                    <a:graphicData uri="http://schemas.openxmlformats.org/drawingml/2006/picture">
                      <pic:pic>
                        <pic:nvPicPr>
                          <pic:cNvPr id="0" name="image.png"/>
                          <pic:cNvPicPr/>
                        </pic:nvPicPr>
                        <pic:blipFill>
                          <a:blip r:embed="rId70"/>
                          <a:stretch>
                            <a:fillRect/>
                          </a:stretch>
                        </pic:blipFill>
                        <pic:spPr>
                          <a:xfrm>
                            <a:off x="0" y="0"/>
                            <a:ext cx="1655999" cy="1195999"/>
                          </a:xfrm>
                          <a:prstGeom prst="rect"/>
                        </pic:spPr>
                      </pic:pic>
                    </a:graphicData>
                  </a:graphic>
                </wp:inline>
              </w:drawing>
            </w:r>
          </w:p>
          <w:p>
            <w:r>
              <w:rPr>
                <w:rFonts w:ascii="Consolas" w:hAnsi="Consolas"/>
                <w:sz w:val="13"/>
              </w:rPr>
              <w:t>CCCN1CCC(CCNC(=O)c2ccc3cc(OC)ccc3c2)CC1</w:t>
            </w:r>
          </w:p>
        </w:tc>
        <w:tc>
          <w:tcPr>
            <w:tcW w:type="dxa" w:w="3175"/>
          </w:tcPr>
          <w:p>
            <w:r>
              <w:rPr>
                <w:sz w:val="15"/>
              </w:rPr>
              <w:t>AChE 0.77; BBB 0.85 / 0.87 / 0.79</w:t>
              <w:br/>
              <w:t>logBB 0.45; CNS MPO 4.3; SA 2.0</w:t>
              <w:br/>
              <w:t>MW 354; TPSA 42; cLogP 4.1; HBD 1</w:t>
              <w:br/>
              <w:t>P-gp 0.61; Kp,uu 0.35</w:t>
              <w:br/>
              <w:t>hERG 0.86 (parent 0.89); Ames 0.45; DILI 0.46</w:t>
              <w:br/>
              <w:t>edits 2; nearest potent active sim 0.47</w:t>
              <w:br/>
              <w:t>GNN activity p 0.96</w:t>
            </w:r>
          </w:p>
        </w:tc>
        <w:tc>
          <w:tcPr>
            <w:tcW w:type="dxa" w:w="1304"/>
          </w:tcPr>
          <w:p>
            <w:r>
              <w:rPr>
                <w:sz w:val="15"/>
              </w:rPr>
              <w:t>10.7 %</w:t>
              <w:br/>
              <w:t>(AChE primary)</w:t>
            </w:r>
          </w:p>
        </w:tc>
        <w:tc>
          <w:tcPr>
            <w:tcW w:type="dxa" w:w="1361"/>
          </w:tcPr>
          <w:p>
            <w:r>
              <w:rPr>
                <w:sz w:val="15"/>
              </w:rPr>
              <w:t>Vina -10.7</w:t>
              <w:br/>
              <w:t>coverage 0.96</w:t>
            </w:r>
          </w:p>
        </w:tc>
        <w:tc>
          <w:tcPr>
            <w:tcW w:type="dxa" w:w="3402"/>
          </w:tcPr>
          <w:p>
            <w:r>
              <w:rPr>
                <w:sz w:val="15"/>
              </w:rPr>
              <w:t>1 step (longest sequence), score 0.998</w:t>
              <w:br/>
              <w:t>Start from:</w:t>
              <w:br/>
              <w:t>COc1ccc2cc(C(=O)O)ccc2c1</w:t>
              <w:br/>
              <w:t>CCCN1CCC(CCN)CC1</w:t>
              <w:br/>
              <w:t>Parent: listed by suppliers</w:t>
              <w:br/>
              <w:t>Stereo: defined</w:t>
              <w:br/>
              <w:t>Reactions (computed, 1 in total):</w:t>
              <w:br/>
              <w:t>1. CCCN1CCC(CCNC(=O)c2ccc3cc(OC)ccc3c2)CC1&gt;&gt;COc1ccc2cc(C(=O)O)ccc2c1.CCCN1CCC(CCN)CC1</w:t>
            </w:r>
          </w:p>
        </w:tc>
        <w:tc>
          <w:tcPr>
            <w:tcW w:type="dxa" w:w="1871"/>
          </w:tcPr>
          <w:p>
            <w:r>
              <w:rPr>
                <w:sz w:val="15"/>
              </w:rPr>
              <w:t>hERG predicted high: measure</w:t>
              <w:br/>
              <w:t>BChE p 0.66</w:t>
            </w:r>
          </w:p>
        </w:tc>
      </w:tr>
      <w:tr>
        <w:tc>
          <w:tcPr>
            <w:tcW w:type="dxa" w:w="907"/>
          </w:tcPr>
          <w:p>
            <w:r/>
            <w:r>
              <w:rPr>
                <w:b/>
                <w:sz w:val="17"/>
              </w:rPr>
              <w:t>AD063</w:t>
            </w:r>
          </w:p>
          <w:p>
            <w:r>
              <w:rPr>
                <w:sz w:val="14"/>
              </w:rPr>
              <w:t>priority tier</w:t>
            </w:r>
          </w:p>
        </w:tc>
        <w:tc>
          <w:tcPr>
            <w:tcW w:type="dxa" w:w="2948"/>
          </w:tcPr>
          <w:p>
            <w:r/>
            <w:r>
              <w:drawing>
                <wp:inline xmlns:a="http://schemas.openxmlformats.org/drawingml/2006/main" xmlns:pic="http://schemas.openxmlformats.org/drawingml/2006/picture">
                  <wp:extent cx="1655999" cy="1195999"/>
                  <wp:docPr id="63" name="Picture 63"/>
                  <wp:cNvGraphicFramePr>
                    <a:graphicFrameLocks noChangeAspect="1"/>
                  </wp:cNvGraphicFramePr>
                  <a:graphic>
                    <a:graphicData uri="http://schemas.openxmlformats.org/drawingml/2006/picture">
                      <pic:pic>
                        <pic:nvPicPr>
                          <pic:cNvPr id="0" name="image.png"/>
                          <pic:cNvPicPr/>
                        </pic:nvPicPr>
                        <pic:blipFill>
                          <a:blip r:embed="rId71"/>
                          <a:stretch>
                            <a:fillRect/>
                          </a:stretch>
                        </pic:blipFill>
                        <pic:spPr>
                          <a:xfrm>
                            <a:off x="0" y="0"/>
                            <a:ext cx="1655999" cy="1195999"/>
                          </a:xfrm>
                          <a:prstGeom prst="rect"/>
                        </pic:spPr>
                      </pic:pic>
                    </a:graphicData>
                  </a:graphic>
                </wp:inline>
              </w:drawing>
            </w:r>
          </w:p>
          <w:p>
            <w:r>
              <w:rPr>
                <w:rFonts w:ascii="Consolas" w:hAnsi="Consolas"/>
                <w:sz w:val="13"/>
              </w:rPr>
              <w:t>Clc1ccc(-c2nnc(NC3CCN(Cc4ccccc4)CC3)o2)cc1</w:t>
            </w:r>
          </w:p>
        </w:tc>
        <w:tc>
          <w:tcPr>
            <w:tcW w:type="dxa" w:w="3175"/>
          </w:tcPr>
          <w:p>
            <w:r>
              <w:rPr>
                <w:sz w:val="15"/>
              </w:rPr>
              <w:t>AChE 0.77; BBB 0.84 / 0.95 / 0.75</w:t>
              <w:br/>
              <w:t>logBB 0.29; CNS MPO 4.0; SA 2.1</w:t>
              <w:br/>
              <w:t>MW 369; TPSA 54; cLogP 4.5; HBD 1</w:t>
              <w:br/>
              <w:t>P-gp 0.65; Kp,uu 0.29</w:t>
              <w:br/>
              <w:t>hERG 0.90 (parent 0.90); Ames 0.46; DILI 0.56</w:t>
              <w:br/>
              <w:t>edits 1; nearest potent active sim 0.50</w:t>
              <w:br/>
              <w:t>GNN activity p 0.82</w:t>
            </w:r>
          </w:p>
        </w:tc>
        <w:tc>
          <w:tcPr>
            <w:tcW w:type="dxa" w:w="1304"/>
          </w:tcPr>
          <w:p>
            <w:r>
              <w:rPr>
                <w:sz w:val="15"/>
              </w:rPr>
              <w:t>10.2 %</w:t>
              <w:br/>
              <w:t>(logBB domain)</w:t>
            </w:r>
          </w:p>
        </w:tc>
        <w:tc>
          <w:tcPr>
            <w:tcW w:type="dxa" w:w="1361"/>
          </w:tcPr>
          <w:p>
            <w:r>
              <w:rPr>
                <w:sz w:val="15"/>
              </w:rPr>
              <w:t>Vina -11.2</w:t>
              <w:br/>
              <w:t>coverage 1.00</w:t>
            </w:r>
          </w:p>
        </w:tc>
        <w:tc>
          <w:tcPr>
            <w:tcW w:type="dxa" w:w="3402"/>
          </w:tcPr>
          <w:p>
            <w:r>
              <w:rPr>
                <w:sz w:val="15"/>
              </w:rPr>
              <w:t>1 step (longest sequence), score 0.998</w:t>
              <w:br/>
              <w:t>Start from:</w:t>
              <w:br/>
              <w:t>S=C=NC1CCN(Cc2ccccc2)CC1</w:t>
              <w:br/>
              <w:t>NNC(=O)c1ccc(Cl)cc1</w:t>
              <w:br/>
              <w:t>Parent: not listed (route does not use it)</w:t>
              <w:br/>
              <w:t>Stereo: defined</w:t>
              <w:br/>
              <w:t>Reactions (computed, 1 in total):</w:t>
              <w:br/>
              <w:t>1. Clc1ccc(-c2nnc(NC3CCN(Cc4ccccc4)CC3)o2)cc1&gt;&gt;S=C=NC1CCN(Cc2ccccc2)CC1.NNC(=O)c1ccc(Cl)cc1</w:t>
            </w:r>
          </w:p>
        </w:tc>
        <w:tc>
          <w:tcPr>
            <w:tcW w:type="dxa" w:w="1871"/>
          </w:tcPr>
          <w:p>
            <w:r>
              <w:rPr>
                <w:sz w:val="15"/>
              </w:rPr>
              <w:t>hERG predicted high: measure</w:t>
              <w:br/>
              <w:t>BChE p 0.56</w:t>
            </w:r>
          </w:p>
        </w:tc>
      </w:tr>
      <w:tr>
        <w:tc>
          <w:tcPr>
            <w:tcW w:type="dxa" w:w="907"/>
          </w:tcPr>
          <w:p>
            <w:r/>
            <w:r>
              <w:rPr>
                <w:b/>
                <w:sz w:val="17"/>
              </w:rPr>
              <w:t>AD064</w:t>
            </w:r>
          </w:p>
          <w:p>
            <w:r>
              <w:rPr>
                <w:sz w:val="14"/>
              </w:rPr>
              <w:t>tier 2</w:t>
            </w:r>
          </w:p>
        </w:tc>
        <w:tc>
          <w:tcPr>
            <w:tcW w:type="dxa" w:w="2948"/>
          </w:tcPr>
          <w:p>
            <w:r/>
            <w:r>
              <w:drawing>
                <wp:inline xmlns:a="http://schemas.openxmlformats.org/drawingml/2006/main" xmlns:pic="http://schemas.openxmlformats.org/drawingml/2006/picture">
                  <wp:extent cx="1655999" cy="1195999"/>
                  <wp:docPr id="64" name="Picture 64"/>
                  <wp:cNvGraphicFramePr>
                    <a:graphicFrameLocks noChangeAspect="1"/>
                  </wp:cNvGraphicFramePr>
                  <a:graphic>
                    <a:graphicData uri="http://schemas.openxmlformats.org/drawingml/2006/picture">
                      <pic:pic>
                        <pic:nvPicPr>
                          <pic:cNvPr id="0" name="image.png"/>
                          <pic:cNvPicPr/>
                        </pic:nvPicPr>
                        <pic:blipFill>
                          <a:blip r:embed="rId72"/>
                          <a:stretch>
                            <a:fillRect/>
                          </a:stretch>
                        </pic:blipFill>
                        <pic:spPr>
                          <a:xfrm>
                            <a:off x="0" y="0"/>
                            <a:ext cx="1655999" cy="1195999"/>
                          </a:xfrm>
                          <a:prstGeom prst="rect"/>
                        </pic:spPr>
                      </pic:pic>
                    </a:graphicData>
                  </a:graphic>
                </wp:inline>
              </w:drawing>
            </w:r>
          </w:p>
          <w:p>
            <w:r>
              <w:rPr>
                <w:rFonts w:ascii="Consolas" w:hAnsi="Consolas"/>
                <w:sz w:val="13"/>
              </w:rPr>
              <w:t>CC(=O)N(CCC1CCN(Cc2ccccc2)CC1)CC1CC1</w:t>
            </w:r>
          </w:p>
        </w:tc>
        <w:tc>
          <w:tcPr>
            <w:tcW w:type="dxa" w:w="3175"/>
          </w:tcPr>
          <w:p>
            <w:r>
              <w:rPr>
                <w:sz w:val="15"/>
              </w:rPr>
              <w:t>AChE 0.77; BBB 0.87 / 0.94 / 0.86</w:t>
              <w:br/>
              <w:t>logBB 0.65; CNS MPO 4.1; SA 2.1</w:t>
              <w:br/>
              <w:t>MW 314; TPSA 24; cLogP 3.5; HBD 0</w:t>
              <w:br/>
              <w:t>P-gp 0.24; Kp,uu 0.65</w:t>
              <w:br/>
              <w:t>hERG 0.83 (parent 0.91); Ames 0.41; DILI 0.23</w:t>
              <w:br/>
              <w:t>edits 2; nearest potent active sim 0.69</w:t>
              <w:br/>
              <w:t>GNN activity p 0.73</w:t>
            </w:r>
          </w:p>
        </w:tc>
        <w:tc>
          <w:tcPr>
            <w:tcW w:type="dxa" w:w="1304"/>
          </w:tcPr>
          <w:p>
            <w:r>
              <w:rPr>
                <w:sz w:val="15"/>
              </w:rPr>
              <w:t>10.0 %</w:t>
              <w:br/>
              <w:t>(AChE primary)</w:t>
            </w:r>
          </w:p>
        </w:tc>
        <w:tc>
          <w:tcPr>
            <w:tcW w:type="dxa" w:w="1361"/>
          </w:tcPr>
          <w:p>
            <w:r>
              <w:rPr>
                <w:sz w:val="15"/>
              </w:rPr>
              <w:t>Vina -9.2</w:t>
              <w:br/>
              <w:t>coverage 0.93</w:t>
            </w:r>
          </w:p>
        </w:tc>
        <w:tc>
          <w:tcPr>
            <w:tcW w:type="dxa" w:w="3402"/>
          </w:tcPr>
          <w:p>
            <w:r>
              <w:rPr>
                <w:sz w:val="15"/>
              </w:rPr>
              <w:t>2 steps (longest sequence), score 0.994</w:t>
              <w:br/>
              <w:t>Start from:</w:t>
              <w:br/>
              <w:t>CC(=O)O</w:t>
              <w:br/>
              <w:t>BrCC1CC1</w:t>
              <w:br/>
              <w:t>NCCC1CCN(Cc2ccccc2)CC1</w:t>
              <w:br/>
              <w:t>Parent: not listed (route does not use it)</w:t>
              <w:br/>
              <w:t>Stereo: defined</w:t>
              <w:br/>
              <w:t>Reactions (computed, 2 in total):</w:t>
              <w:br/>
              <w:t>1. CC(=O)N(CCC1CCN(Cc2ccccc2)CC1)CC1CC1&gt;&gt;CC(=O)O.c1ccc(CN2CCC(CCNCC3CC3)CC2)cc1</w:t>
              <w:br/>
              <w:t>2. c1ccc(CN2CCC(CCNCC3CC3)CC2)cc1&gt;&gt;BrCC1CC1.NCCC1CCN(Cc2ccccc2)CC1</w:t>
            </w:r>
          </w:p>
        </w:tc>
        <w:tc>
          <w:tcPr>
            <w:tcW w:type="dxa" w:w="1871"/>
          </w:tcPr>
          <w:p>
            <w:r>
              <w:rPr>
                <w:sz w:val="15"/>
              </w:rPr>
              <w:t>hERG predicted high: measure</w:t>
              <w:br/>
              <w:t>BChE p 0.55</w:t>
            </w:r>
          </w:p>
        </w:tc>
      </w:tr>
      <w:tr>
        <w:tc>
          <w:tcPr>
            <w:tcW w:type="dxa" w:w="907"/>
          </w:tcPr>
          <w:p>
            <w:r/>
            <w:r>
              <w:rPr>
                <w:b/>
                <w:sz w:val="17"/>
              </w:rPr>
              <w:t>AD065</w:t>
            </w:r>
          </w:p>
          <w:p>
            <w:r>
              <w:rPr>
                <w:sz w:val="14"/>
              </w:rPr>
              <w:t>tier 2</w:t>
            </w:r>
          </w:p>
        </w:tc>
        <w:tc>
          <w:tcPr>
            <w:tcW w:type="dxa" w:w="2948"/>
          </w:tcPr>
          <w:p>
            <w:r/>
            <w:r>
              <w:drawing>
                <wp:inline xmlns:a="http://schemas.openxmlformats.org/drawingml/2006/main" xmlns:pic="http://schemas.openxmlformats.org/drawingml/2006/picture">
                  <wp:extent cx="1655999" cy="1195999"/>
                  <wp:docPr id="65" name="Picture 65"/>
                  <wp:cNvGraphicFramePr>
                    <a:graphicFrameLocks noChangeAspect="1"/>
                  </wp:cNvGraphicFramePr>
                  <a:graphic>
                    <a:graphicData uri="http://schemas.openxmlformats.org/drawingml/2006/picture">
                      <pic:pic>
                        <pic:nvPicPr>
                          <pic:cNvPr id="0" name="image.png"/>
                          <pic:cNvPicPr/>
                        </pic:nvPicPr>
                        <pic:blipFill>
                          <a:blip r:embed="rId73"/>
                          <a:stretch>
                            <a:fillRect/>
                          </a:stretch>
                        </pic:blipFill>
                        <pic:spPr>
                          <a:xfrm>
                            <a:off x="0" y="0"/>
                            <a:ext cx="1655999" cy="1195999"/>
                          </a:xfrm>
                          <a:prstGeom prst="rect"/>
                        </pic:spPr>
                      </pic:pic>
                    </a:graphicData>
                  </a:graphic>
                </wp:inline>
              </w:drawing>
            </w:r>
          </w:p>
          <w:p>
            <w:r>
              <w:rPr>
                <w:rFonts w:ascii="Consolas" w:hAnsi="Consolas"/>
                <w:sz w:val="13"/>
              </w:rPr>
              <w:t>Fc1ccc2nc3c(c(NCCN4CCOCC4)c2c1)CCCC3</w:t>
            </w:r>
          </w:p>
        </w:tc>
        <w:tc>
          <w:tcPr>
            <w:tcW w:type="dxa" w:w="3175"/>
          </w:tcPr>
          <w:p>
            <w:r>
              <w:rPr>
                <w:sz w:val="15"/>
              </w:rPr>
              <w:t>AChE 0.82; BBB 0.89 / 0.92 / 0.88</w:t>
              <w:br/>
              <w:t>logBB 0.41; CNS MPO 5.2; SA 2.3</w:t>
              <w:br/>
              <w:t>MW 329; TPSA 37; cLogP 3.0; HBD 1</w:t>
              <w:br/>
              <w:t>P-gp 0.27; Kp,uu 0.64</w:t>
              <w:br/>
              <w:t>hERG 0.82 (parent 0.77); Ames 0.64; DILI 0.49</w:t>
              <w:br/>
              <w:t>edits 2; nearest potent active sim 0.78</w:t>
              <w:br/>
              <w:t>GNN activity p 0.88</w:t>
            </w:r>
          </w:p>
        </w:tc>
        <w:tc>
          <w:tcPr>
            <w:tcW w:type="dxa" w:w="1304"/>
          </w:tcPr>
          <w:p>
            <w:r>
              <w:rPr>
                <w:sz w:val="15"/>
              </w:rPr>
              <w:t>9.9 %</w:t>
              <w:br/>
              <w:t>(logBB domain)</w:t>
            </w:r>
          </w:p>
        </w:tc>
        <w:tc>
          <w:tcPr>
            <w:tcW w:type="dxa" w:w="1361"/>
          </w:tcPr>
          <w:p>
            <w:r>
              <w:rPr>
                <w:sz w:val="15"/>
              </w:rPr>
              <w:t>Vina -9.7</w:t>
              <w:br/>
              <w:t>coverage 0.61</w:t>
            </w:r>
          </w:p>
        </w:tc>
        <w:tc>
          <w:tcPr>
            <w:tcW w:type="dxa" w:w="3402"/>
          </w:tcPr>
          <w:p>
            <w:r>
              <w:rPr>
                <w:sz w:val="15"/>
              </w:rPr>
              <w:t>2 steps (longest sequence), score 0.994</w:t>
              <w:br/>
              <w:t>Start from:</w:t>
              <w:br/>
              <w:t>ClCCN1CCOCC1</w:t>
              <w:br/>
              <w:t>O=C1CCCCC1</w:t>
              <w:br/>
              <w:t>N#Cc1cc(F)ccc1N</w:t>
              <w:br/>
              <w:t>Parent: not listed (route does not use it)</w:t>
              <w:br/>
              <w:t>Stereo: defined</w:t>
              <w:br/>
              <w:t>Reactions (computed, 2 in total):</w:t>
              <w:br/>
              <w:t>1. Fc1ccc2nc3c(c(NCCN4CCOCC4)c2c1)CCCC3&gt;&gt;ClCCN1CCOCC1.Nc1c2c(nc3ccc(F)cc13)CCCC2</w:t>
              <w:br/>
              <w:t>2. Nc1c2c(nc3ccc(F)cc13)CCCC2&gt;&gt;O=C1CCCCC1.N#Cc1cc(F)ccc1N</w:t>
            </w:r>
          </w:p>
        </w:tc>
        <w:tc>
          <w:tcPr>
            <w:tcW w:type="dxa" w:w="1871"/>
          </w:tcPr>
          <w:p>
            <w:r>
              <w:rPr>
                <w:sz w:val="15"/>
              </w:rPr>
              <w:t>hERG predicted high: measure</w:t>
              <w:br/>
              <w:t>BChE p 0.77</w:t>
            </w:r>
          </w:p>
        </w:tc>
      </w:tr>
      <w:tr>
        <w:tc>
          <w:tcPr>
            <w:tcW w:type="dxa" w:w="907"/>
          </w:tcPr>
          <w:p>
            <w:r/>
            <w:r>
              <w:rPr>
                <w:b/>
                <w:sz w:val="17"/>
              </w:rPr>
              <w:t>AD066</w:t>
            </w:r>
          </w:p>
          <w:p>
            <w:r>
              <w:rPr>
                <w:sz w:val="14"/>
              </w:rPr>
              <w:t>tier 2</w:t>
            </w:r>
          </w:p>
        </w:tc>
        <w:tc>
          <w:tcPr>
            <w:tcW w:type="dxa" w:w="2948"/>
          </w:tcPr>
          <w:p>
            <w:r/>
            <w:r>
              <w:drawing>
                <wp:inline xmlns:a="http://schemas.openxmlformats.org/drawingml/2006/main" xmlns:pic="http://schemas.openxmlformats.org/drawingml/2006/picture">
                  <wp:extent cx="1655999" cy="1195999"/>
                  <wp:docPr id="66" name="Picture 66"/>
                  <wp:cNvGraphicFramePr>
                    <a:graphicFrameLocks noChangeAspect="1"/>
                  </wp:cNvGraphicFramePr>
                  <a:graphic>
                    <a:graphicData uri="http://schemas.openxmlformats.org/drawingml/2006/picture">
                      <pic:pic>
                        <pic:nvPicPr>
                          <pic:cNvPr id="0" name="image.png"/>
                          <pic:cNvPicPr/>
                        </pic:nvPicPr>
                        <pic:blipFill>
                          <a:blip r:embed="rId74"/>
                          <a:stretch>
                            <a:fillRect/>
                          </a:stretch>
                        </pic:blipFill>
                        <pic:spPr>
                          <a:xfrm>
                            <a:off x="0" y="0"/>
                            <a:ext cx="1655999" cy="1195999"/>
                          </a:xfrm>
                          <a:prstGeom prst="rect"/>
                        </pic:spPr>
                      </pic:pic>
                    </a:graphicData>
                  </a:graphic>
                </wp:inline>
              </w:drawing>
            </w:r>
          </w:p>
          <w:p>
            <w:r>
              <w:rPr>
                <w:rFonts w:ascii="Consolas" w:hAnsi="Consolas"/>
                <w:sz w:val="13"/>
              </w:rPr>
              <w:t>Clc1ccc2nc3c(c(NCCN4CCOCC4)c2c1)CCCC3</w:t>
            </w:r>
          </w:p>
        </w:tc>
        <w:tc>
          <w:tcPr>
            <w:tcW w:type="dxa" w:w="3175"/>
          </w:tcPr>
          <w:p>
            <w:r>
              <w:rPr>
                <w:sz w:val="15"/>
              </w:rPr>
              <w:t>AChE 0.87; BBB 0.91 / 0.92 / 0.88</w:t>
              <w:br/>
              <w:t>logBB 0.34; CNS MPO 4.7; SA 2.3</w:t>
              <w:br/>
              <w:t>MW 346; TPSA 37; cLogP 3.5; HBD 1</w:t>
              <w:br/>
              <w:t>P-gp 0.34; Kp,uu 0.57</w:t>
              <w:br/>
              <w:t>hERG 0.79 (parent 0.77); Ames 0.64; DILI 0.50</w:t>
              <w:br/>
              <w:t>edits 1; nearest potent active sim 0.78</w:t>
              <w:br/>
              <w:t>GNN activity p 0.87</w:t>
            </w:r>
          </w:p>
        </w:tc>
        <w:tc>
          <w:tcPr>
            <w:tcW w:type="dxa" w:w="1304"/>
          </w:tcPr>
          <w:p>
            <w:r>
              <w:rPr>
                <w:sz w:val="15"/>
              </w:rPr>
              <w:t>9.9 %</w:t>
              <w:br/>
              <w:t>(logBB domain)</w:t>
            </w:r>
          </w:p>
        </w:tc>
        <w:tc>
          <w:tcPr>
            <w:tcW w:type="dxa" w:w="1361"/>
          </w:tcPr>
          <w:p>
            <w:r>
              <w:rPr>
                <w:sz w:val="15"/>
              </w:rPr>
              <w:t>Vina -9.4</w:t>
              <w:br/>
              <w:t>coverage 0.61</w:t>
            </w:r>
          </w:p>
        </w:tc>
        <w:tc>
          <w:tcPr>
            <w:tcW w:type="dxa" w:w="3402"/>
          </w:tcPr>
          <w:p>
            <w:r>
              <w:rPr>
                <w:sz w:val="15"/>
              </w:rPr>
              <w:t>1 step (longest sequence), score 0.998</w:t>
              <w:br/>
              <w:t>Start from:</w:t>
              <w:br/>
              <w:t>ClCCN1CCOCC1</w:t>
              <w:br/>
              <w:t>Nc1c2c(nc3ccc(Cl)cc13)CCCC2</w:t>
              <w:br/>
              <w:t>Parent: not listed (route does not use it)</w:t>
              <w:br/>
              <w:t>Stereo: defined</w:t>
              <w:br/>
              <w:t>Reactions (computed, 1 in total):</w:t>
              <w:br/>
              <w:t>1. Clc1ccc2nc3c(c(NCCN4CCOCC4)c2c1)CCCC3&gt;&gt;ClCCN1CCOCC1.Nc1c2c(nc3ccc(Cl)cc13)CCCC2</w:t>
            </w:r>
          </w:p>
        </w:tc>
        <w:tc>
          <w:tcPr>
            <w:tcW w:type="dxa" w:w="1871"/>
          </w:tcPr>
          <w:p>
            <w:r>
              <w:rPr>
                <w:sz w:val="15"/>
              </w:rPr>
              <w:t>hERG predicted high: measure</w:t>
              <w:br/>
              <w:t>BChE p 0.80</w:t>
            </w:r>
          </w:p>
        </w:tc>
      </w:tr>
      <w:tr>
        <w:tc>
          <w:tcPr>
            <w:tcW w:type="dxa" w:w="907"/>
          </w:tcPr>
          <w:p>
            <w:r/>
            <w:r>
              <w:rPr>
                <w:b/>
                <w:sz w:val="17"/>
              </w:rPr>
              <w:t>AD067</w:t>
            </w:r>
          </w:p>
          <w:p>
            <w:r>
              <w:rPr>
                <w:sz w:val="14"/>
              </w:rPr>
              <w:t>tier 2</w:t>
            </w:r>
          </w:p>
        </w:tc>
        <w:tc>
          <w:tcPr>
            <w:tcW w:type="dxa" w:w="2948"/>
          </w:tcPr>
          <w:p>
            <w:r/>
            <w:r>
              <w:drawing>
                <wp:inline xmlns:a="http://schemas.openxmlformats.org/drawingml/2006/main" xmlns:pic="http://schemas.openxmlformats.org/drawingml/2006/picture">
                  <wp:extent cx="1655999" cy="1195999"/>
                  <wp:docPr id="67" name="Picture 67"/>
                  <wp:cNvGraphicFramePr>
                    <a:graphicFrameLocks noChangeAspect="1"/>
                  </wp:cNvGraphicFramePr>
                  <a:graphic>
                    <a:graphicData uri="http://schemas.openxmlformats.org/drawingml/2006/picture">
                      <pic:pic>
                        <pic:nvPicPr>
                          <pic:cNvPr id="0" name="image.png"/>
                          <pic:cNvPicPr/>
                        </pic:nvPicPr>
                        <pic:blipFill>
                          <a:blip r:embed="rId75"/>
                          <a:stretch>
                            <a:fillRect/>
                          </a:stretch>
                        </pic:blipFill>
                        <pic:spPr>
                          <a:xfrm>
                            <a:off x="0" y="0"/>
                            <a:ext cx="1655999" cy="1195999"/>
                          </a:xfrm>
                          <a:prstGeom prst="rect"/>
                        </pic:spPr>
                      </pic:pic>
                    </a:graphicData>
                  </a:graphic>
                </wp:inline>
              </w:drawing>
            </w:r>
          </w:p>
          <w:p>
            <w:r>
              <w:rPr>
                <w:rFonts w:ascii="Consolas" w:hAnsi="Consolas"/>
                <w:sz w:val="13"/>
              </w:rPr>
              <w:t>COc1cc2c(cc1C)CC(Oc1ccc(CN3CCN(C)CC3)cc1)C2=O</w:t>
            </w:r>
          </w:p>
        </w:tc>
        <w:tc>
          <w:tcPr>
            <w:tcW w:type="dxa" w:w="3175"/>
          </w:tcPr>
          <w:p>
            <w:r>
              <w:rPr>
                <w:sz w:val="15"/>
              </w:rPr>
              <w:t>AChE 0.86; BBB 0.89 / 0.82 / 0.88</w:t>
              <w:br/>
              <w:t>logBB 0.47; CNS MPO 5.4; SA 2.8</w:t>
              <w:br/>
              <w:t>MW 380; TPSA 42; cLogP 2.9; HBD 0</w:t>
              <w:br/>
              <w:t>P-gp 0.61; Kp,uu 0.34</w:t>
              <w:br/>
              <w:t>hERG 0.86 (parent 0.87); Ames 0.66; DILI 0.53</w:t>
              <w:br/>
              <w:t>edits 1; nearest potent active sim 0.86</w:t>
              <w:br/>
              <w:t>GNN activity p 0.94</w:t>
            </w:r>
          </w:p>
        </w:tc>
        <w:tc>
          <w:tcPr>
            <w:tcW w:type="dxa" w:w="1304"/>
          </w:tcPr>
          <w:p>
            <w:r>
              <w:rPr>
                <w:sz w:val="15"/>
              </w:rPr>
              <w:t>9.8 %</w:t>
              <w:br/>
              <w:t>(BBB audit)</w:t>
            </w:r>
          </w:p>
        </w:tc>
        <w:tc>
          <w:tcPr>
            <w:tcW w:type="dxa" w:w="1361"/>
          </w:tcPr>
          <w:p>
            <w:r>
              <w:rPr>
                <w:sz w:val="15"/>
              </w:rPr>
              <w:t>Vina -11.8</w:t>
              <w:br/>
              <w:t>coverage 1.00</w:t>
            </w:r>
          </w:p>
        </w:tc>
        <w:tc>
          <w:tcPr>
            <w:tcW w:type="dxa" w:w="3402"/>
          </w:tcPr>
          <w:p>
            <w:r>
              <w:rPr>
                <w:sz w:val="15"/>
              </w:rPr>
              <w:t>5 steps (longest sequence), score 0.963</w:t>
              <w:br/>
              <w:t>Start from:</w:t>
              <w:br/>
              <w:t>CN1CCN(Cc2ccc(F)cc2)CC1</w:t>
              <w:br/>
              <w:t>CB1OB(C)OB(C)O1</w:t>
              <w:br/>
              <w:t>O=C1CCC(=O)N1Br</w:t>
              <w:br/>
              <w:t>COc1ccc(CC(=O)C(=O)O)cc1</w:t>
              <w:br/>
              <w:t>Parent: not listed (route does not use it)</w:t>
              <w:br/>
              <w:t>Stereo: racemate (alpha to C=O)</w:t>
              <w:br/>
              <w:t>Reactions (computed, 5 in total):</w:t>
              <w:br/>
              <w:t>1. COc1cc2c(cc1C)CC(Oc1ccc(CN3CCN(C)CC3)cc1)C2=O&gt;&gt;COc1cc2c(cc1C)CC(O)C2=O.CN1CCN(Cc2ccc(F)cc2)CC1</w:t>
              <w:br/>
              <w:t>2. COc1cc2c(cc1C)CC(O)C2=O&gt;&gt;COc1cc2c(cc1Br)CC(O)C2=O.CB1OB(C)OB(C)O1</w:t>
              <w:br/>
              <w:t>3. COc1cc2c(cc1Br)CC(O)C2=O&gt;&gt;O=C1CCC(=O)N1Br.COc1ccc2c(c1)C(=O)C(O)C2</w:t>
              <w:br/>
              <w:t>4. COc1ccc2c(c1)C(=O)C(O)C2&gt;&gt;COc1ccc(CC(O)C(=O)O)cc1</w:t>
              <w:br/>
              <w:t>5. COc1ccc(CC(O)C(=O)O)cc1&gt;&gt;COc1ccc(CC(=O)C(=O)O)cc1</w:t>
            </w:r>
          </w:p>
        </w:tc>
        <w:tc>
          <w:tcPr>
            <w:tcW w:type="dxa" w:w="1871"/>
          </w:tcPr>
          <w:p>
            <w:r>
              <w:rPr>
                <w:sz w:val="15"/>
              </w:rPr>
              <w:t>hERG predicted high: measure</w:t>
            </w:r>
          </w:p>
        </w:tc>
      </w:tr>
      <w:tr>
        <w:tc>
          <w:tcPr>
            <w:tcW w:type="dxa" w:w="907"/>
          </w:tcPr>
          <w:p>
            <w:r/>
            <w:r>
              <w:rPr>
                <w:b/>
                <w:sz w:val="17"/>
              </w:rPr>
              <w:t>AD068</w:t>
            </w:r>
          </w:p>
          <w:p>
            <w:r>
              <w:rPr>
                <w:sz w:val="14"/>
              </w:rPr>
              <w:t>tier 2</w:t>
            </w:r>
          </w:p>
        </w:tc>
        <w:tc>
          <w:tcPr>
            <w:tcW w:type="dxa" w:w="2948"/>
          </w:tcPr>
          <w:p>
            <w:r/>
            <w:r>
              <w:drawing>
                <wp:inline xmlns:a="http://schemas.openxmlformats.org/drawingml/2006/main" xmlns:pic="http://schemas.openxmlformats.org/drawingml/2006/picture">
                  <wp:extent cx="1655999" cy="1195999"/>
                  <wp:docPr id="68" name="Picture 68"/>
                  <wp:cNvGraphicFramePr>
                    <a:graphicFrameLocks noChangeAspect="1"/>
                  </wp:cNvGraphicFramePr>
                  <a:graphic>
                    <a:graphicData uri="http://schemas.openxmlformats.org/drawingml/2006/picture">
                      <pic:pic>
                        <pic:nvPicPr>
                          <pic:cNvPr id="0" name="image.png"/>
                          <pic:cNvPicPr/>
                        </pic:nvPicPr>
                        <pic:blipFill>
                          <a:blip r:embed="rId76"/>
                          <a:stretch>
                            <a:fillRect/>
                          </a:stretch>
                        </pic:blipFill>
                        <pic:spPr>
                          <a:xfrm>
                            <a:off x="0" y="0"/>
                            <a:ext cx="1655999" cy="1195999"/>
                          </a:xfrm>
                          <a:prstGeom prst="rect"/>
                        </pic:spPr>
                      </pic:pic>
                    </a:graphicData>
                  </a:graphic>
                </wp:inline>
              </w:drawing>
            </w:r>
          </w:p>
          <w:p>
            <w:r>
              <w:rPr>
                <w:rFonts w:ascii="Consolas" w:hAnsi="Consolas"/>
                <w:sz w:val="13"/>
              </w:rPr>
              <w:t>COCC(=O)N(CCC1CCN(Cc2ccccc2)CC1)c1ccccc1</w:t>
            </w:r>
          </w:p>
        </w:tc>
        <w:tc>
          <w:tcPr>
            <w:tcW w:type="dxa" w:w="3175"/>
          </w:tcPr>
          <w:p>
            <w:r>
              <w:rPr>
                <w:sz w:val="15"/>
              </w:rPr>
              <w:t>AChE 0.92; BBB 0.82 / 0.88 / 0.81</w:t>
              <w:br/>
              <w:t>logBB 0.51; CNS MPO 4.1; SA 2.1</w:t>
              <w:br/>
              <w:t>MW 367; TPSA 33; cLogP 4.0; HBD 0</w:t>
              <w:br/>
              <w:t>P-gp 0.63; Kp,uu 0.33</w:t>
              <w:br/>
              <w:t>hERG 0.93 (parent 0.91); Ames 0.46; DILI 0.34</w:t>
              <w:br/>
              <w:t>edits 2; nearest potent active sim 0.73</w:t>
              <w:br/>
              <w:t>GNN activity p 0.89</w:t>
            </w:r>
          </w:p>
        </w:tc>
        <w:tc>
          <w:tcPr>
            <w:tcW w:type="dxa" w:w="1304"/>
          </w:tcPr>
          <w:p>
            <w:r>
              <w:rPr>
                <w:sz w:val="15"/>
              </w:rPr>
              <w:t>9.7 %</w:t>
              <w:br/>
              <w:t>(BBB in-loop)</w:t>
            </w:r>
          </w:p>
        </w:tc>
        <w:tc>
          <w:tcPr>
            <w:tcW w:type="dxa" w:w="1361"/>
          </w:tcPr>
          <w:p>
            <w:r>
              <w:rPr>
                <w:sz w:val="15"/>
              </w:rPr>
              <w:t>Vina -10.8</w:t>
              <w:br/>
              <w:t>coverage 0.96</w:t>
            </w:r>
          </w:p>
        </w:tc>
        <w:tc>
          <w:tcPr>
            <w:tcW w:type="dxa" w:w="3402"/>
          </w:tcPr>
          <w:p>
            <w:r>
              <w:rPr>
                <w:sz w:val="15"/>
              </w:rPr>
              <w:t>2 steps (longest sequence), score 0.994</w:t>
              <w:br/>
              <w:t>Start from:</w:t>
              <w:br/>
              <w:t>COCC(=O)Cl</w:t>
              <w:br/>
              <w:t>OCCC1CCN(Cc2ccccc2)CC1</w:t>
              <w:br/>
              <w:t>Nc1ccccc1</w:t>
              <w:br/>
              <w:t>Parent: not listed (route does not use it)</w:t>
              <w:br/>
              <w:t>Stereo: defined</w:t>
              <w:br/>
              <w:t>Reactions (computed, 2 in total):</w:t>
              <w:br/>
              <w:t>1. COCC(=O)N(CCC1CCN(Cc2ccccc2)CC1)c1ccccc1&gt;&gt;COCC(=O)Cl.c1ccc(CN2CCC(CCNc3ccccc3)CC2)cc1</w:t>
              <w:br/>
              <w:t>2. c1ccc(CN2CCC(CCNc3ccccc3)CC2)cc1&gt;&gt;OCCC1CCN(Cc2ccccc2)CC1.Nc1ccccc1</w:t>
            </w:r>
          </w:p>
        </w:tc>
        <w:tc>
          <w:tcPr>
            <w:tcW w:type="dxa" w:w="1871"/>
          </w:tcPr>
          <w:p>
            <w:r>
              <w:rPr>
                <w:sz w:val="15"/>
              </w:rPr>
              <w:t>hERG predicted high: measure</w:t>
              <w:br/>
              <w:t>BChE p 0.59</w:t>
            </w:r>
          </w:p>
        </w:tc>
      </w:tr>
      <w:tr>
        <w:tc>
          <w:tcPr>
            <w:tcW w:type="dxa" w:w="907"/>
          </w:tcPr>
          <w:p>
            <w:r/>
            <w:r>
              <w:rPr>
                <w:b/>
                <w:sz w:val="17"/>
              </w:rPr>
              <w:t>AD069</w:t>
            </w:r>
          </w:p>
          <w:p>
            <w:r>
              <w:rPr>
                <w:sz w:val="14"/>
              </w:rPr>
              <w:t>tier 2</w:t>
            </w:r>
          </w:p>
        </w:tc>
        <w:tc>
          <w:tcPr>
            <w:tcW w:type="dxa" w:w="2948"/>
          </w:tcPr>
          <w:p>
            <w:r/>
            <w:r>
              <w:drawing>
                <wp:inline xmlns:a="http://schemas.openxmlformats.org/drawingml/2006/main" xmlns:pic="http://schemas.openxmlformats.org/drawingml/2006/picture">
                  <wp:extent cx="1655999" cy="1195999"/>
                  <wp:docPr id="69" name="Picture 69"/>
                  <wp:cNvGraphicFramePr>
                    <a:graphicFrameLocks noChangeAspect="1"/>
                  </wp:cNvGraphicFramePr>
                  <a:graphic>
                    <a:graphicData uri="http://schemas.openxmlformats.org/drawingml/2006/picture">
                      <pic:pic>
                        <pic:nvPicPr>
                          <pic:cNvPr id="0" name="image.png"/>
                          <pic:cNvPicPr/>
                        </pic:nvPicPr>
                        <pic:blipFill>
                          <a:blip r:embed="rId77"/>
                          <a:stretch>
                            <a:fillRect/>
                          </a:stretch>
                        </pic:blipFill>
                        <pic:spPr>
                          <a:xfrm>
                            <a:off x="0" y="0"/>
                            <a:ext cx="1655999" cy="1195999"/>
                          </a:xfrm>
                          <a:prstGeom prst="rect"/>
                        </pic:spPr>
                      </pic:pic>
                    </a:graphicData>
                  </a:graphic>
                </wp:inline>
              </w:drawing>
            </w:r>
          </w:p>
          <w:p>
            <w:r>
              <w:rPr>
                <w:rFonts w:ascii="Consolas" w:hAnsi="Consolas"/>
                <w:sz w:val="13"/>
              </w:rPr>
              <w:t>CCN1CCC(CCC(=O)c2ccc3[nH]c(C4CC4)nc3c2)CC1</w:t>
            </w:r>
          </w:p>
        </w:tc>
        <w:tc>
          <w:tcPr>
            <w:tcW w:type="dxa" w:w="3175"/>
          </w:tcPr>
          <w:p>
            <w:r>
              <w:rPr>
                <w:sz w:val="15"/>
              </w:rPr>
              <w:t>AChE 0.80; BBB 0.86 / 0.92 / 0.83</w:t>
              <w:br/>
              <w:t>logBB 0.34; CNS MPO 4.3; SA 2.3</w:t>
              <w:br/>
              <w:t>MW 325; TPSA 49; cLogP 4.1; HBD 1</w:t>
              <w:br/>
              <w:t>P-gp 0.36; Kp,uu 0.54</w:t>
              <w:br/>
              <w:t>hERG 0.84 (parent 0.88); Ames 0.48; DILI 0.51</w:t>
              <w:br/>
              <w:t>edits 2; nearest potent active sim 0.60</w:t>
              <w:br/>
              <w:t>GNN activity p 0.85</w:t>
            </w:r>
          </w:p>
        </w:tc>
        <w:tc>
          <w:tcPr>
            <w:tcW w:type="dxa" w:w="1304"/>
          </w:tcPr>
          <w:p>
            <w:r>
              <w:rPr>
                <w:sz w:val="15"/>
              </w:rPr>
              <w:t>9.6 %</w:t>
              <w:br/>
              <w:t>(logBB domain)</w:t>
            </w:r>
          </w:p>
        </w:tc>
        <w:tc>
          <w:tcPr>
            <w:tcW w:type="dxa" w:w="1361"/>
          </w:tcPr>
          <w:p>
            <w:r>
              <w:rPr>
                <w:sz w:val="15"/>
              </w:rPr>
              <w:t>Vina -10.0</w:t>
              <w:br/>
              <w:t>coverage 0.71</w:t>
            </w:r>
          </w:p>
        </w:tc>
        <w:tc>
          <w:tcPr>
            <w:tcW w:type="dxa" w:w="3402"/>
          </w:tcPr>
          <w:p>
            <w:r>
              <w:rPr>
                <w:sz w:val="15"/>
              </w:rPr>
              <w:t>2 steps (longest sequence), score 0.994</w:t>
              <w:br/>
              <w:t>Start from:</w:t>
              <w:br/>
              <w:t>O=C(O)C1CC1</w:t>
              <w:br/>
              <w:t>CCN1CCC(CCC(=O)O)CC1</w:t>
              <w:br/>
              <w:t>Nc1ccccc1N</w:t>
              <w:br/>
              <w:t>Parent: not listed (route does not use it)</w:t>
              <w:br/>
              <w:t>Stereo: defined</w:t>
              <w:br/>
              <w:t>Reactions (computed, 2 in total):</w:t>
              <w:br/>
              <w:t>1. CCN1CCC(CCC(=O)c2ccc3[nH]c(C4CC4)nc3c2)CC1&gt;&gt;O=C(O)C1CC1.CCN1CCC(CCC(=O)c2ccc(N)c(N)c2)CC1</w:t>
              <w:br/>
              <w:t>2. CCN1CCC(CCC(=O)c2ccc(N)c(N)c2)CC1&gt;&gt;CCN1CCC(CCC(=O)O)CC1.Nc1ccccc1N</w:t>
            </w:r>
          </w:p>
        </w:tc>
        <w:tc>
          <w:tcPr>
            <w:tcW w:type="dxa" w:w="1871"/>
          </w:tcPr>
          <w:p>
            <w:r>
              <w:rPr>
                <w:sz w:val="15"/>
              </w:rPr>
              <w:t>hERG predicted high: measure</w:t>
            </w:r>
          </w:p>
        </w:tc>
      </w:tr>
      <w:tr>
        <w:tc>
          <w:tcPr>
            <w:tcW w:type="dxa" w:w="907"/>
          </w:tcPr>
          <w:p>
            <w:r/>
            <w:r>
              <w:rPr>
                <w:b/>
                <w:sz w:val="17"/>
              </w:rPr>
              <w:t>AD070</w:t>
            </w:r>
          </w:p>
          <w:p>
            <w:r>
              <w:rPr>
                <w:sz w:val="14"/>
              </w:rPr>
              <w:t>tier 2</w:t>
            </w:r>
          </w:p>
        </w:tc>
        <w:tc>
          <w:tcPr>
            <w:tcW w:type="dxa" w:w="2948"/>
          </w:tcPr>
          <w:p>
            <w:r/>
            <w:r>
              <w:drawing>
                <wp:inline xmlns:a="http://schemas.openxmlformats.org/drawingml/2006/main" xmlns:pic="http://schemas.openxmlformats.org/drawingml/2006/picture">
                  <wp:extent cx="1655999" cy="1195999"/>
                  <wp:docPr id="70" name="Picture 70"/>
                  <wp:cNvGraphicFramePr>
                    <a:graphicFrameLocks noChangeAspect="1"/>
                  </wp:cNvGraphicFramePr>
                  <a:graphic>
                    <a:graphicData uri="http://schemas.openxmlformats.org/drawingml/2006/picture">
                      <pic:pic>
                        <pic:nvPicPr>
                          <pic:cNvPr id="0" name="image.png"/>
                          <pic:cNvPicPr/>
                        </pic:nvPicPr>
                        <pic:blipFill>
                          <a:blip r:embed="rId78"/>
                          <a:stretch>
                            <a:fillRect/>
                          </a:stretch>
                        </pic:blipFill>
                        <pic:spPr>
                          <a:xfrm>
                            <a:off x="0" y="0"/>
                            <a:ext cx="1655999" cy="1195999"/>
                          </a:xfrm>
                          <a:prstGeom prst="rect"/>
                        </pic:spPr>
                      </pic:pic>
                    </a:graphicData>
                  </a:graphic>
                </wp:inline>
              </w:drawing>
            </w:r>
          </w:p>
          <w:p>
            <w:r>
              <w:rPr>
                <w:rFonts w:ascii="Consolas" w:hAnsi="Consolas"/>
                <w:sz w:val="13"/>
              </w:rPr>
              <w:t>CCN1CCC(CCC(=O)c2ccc3[nH]c(CC4CC4)nc3c2)CC1</w:t>
            </w:r>
          </w:p>
        </w:tc>
        <w:tc>
          <w:tcPr>
            <w:tcW w:type="dxa" w:w="3175"/>
          </w:tcPr>
          <w:p>
            <w:r>
              <w:rPr>
                <w:sz w:val="15"/>
              </w:rPr>
              <w:t>AChE 0.83; BBB 0.82 / 0.91 / 0.79</w:t>
              <w:br/>
              <w:t>logBB 0.36; CNS MPO 4.2; SA 2.4</w:t>
              <w:br/>
              <w:t>MW 339; TPSA 49; cLogP 4.2; HBD 1</w:t>
              <w:br/>
              <w:t>P-gp 0.45; Kp,uu 0.47</w:t>
              <w:br/>
              <w:t>hERG 0.85 (parent 0.88); Ames 0.46; DILI 0.50</w:t>
              <w:br/>
              <w:t>edits 2; nearest potent active sim 0.60</w:t>
              <w:br/>
              <w:t>GNN activity p 0.88</w:t>
            </w:r>
          </w:p>
        </w:tc>
        <w:tc>
          <w:tcPr>
            <w:tcW w:type="dxa" w:w="1304"/>
          </w:tcPr>
          <w:p>
            <w:r>
              <w:rPr>
                <w:sz w:val="15"/>
              </w:rPr>
              <w:t>9.6 %</w:t>
              <w:br/>
              <w:t>(logBB domain)</w:t>
            </w:r>
          </w:p>
        </w:tc>
        <w:tc>
          <w:tcPr>
            <w:tcW w:type="dxa" w:w="1361"/>
          </w:tcPr>
          <w:p>
            <w:r>
              <w:rPr>
                <w:sz w:val="15"/>
              </w:rPr>
              <w:t>Vina -10.2</w:t>
              <w:br/>
              <w:t>coverage 0.86</w:t>
            </w:r>
          </w:p>
        </w:tc>
        <w:tc>
          <w:tcPr>
            <w:tcW w:type="dxa" w:w="3402"/>
          </w:tcPr>
          <w:p>
            <w:r>
              <w:rPr>
                <w:sz w:val="15"/>
              </w:rPr>
              <w:t>2 steps (longest sequence), score 0.994</w:t>
              <w:br/>
              <w:t>Start from:</w:t>
              <w:br/>
              <w:t>CCN1CCC(CCC(=O)O)CC1</w:t>
              <w:br/>
              <w:t>CNOC</w:t>
              <w:br/>
              <w:t>O=C(O)CC1CC1</w:t>
              <w:br/>
              <w:t>Nc1ccc(Br)cc1N</w:t>
              <w:br/>
              <w:t>Parent: not listed (route does not use it)</w:t>
              <w:br/>
              <w:t>Stereo: defined</w:t>
              <w:br/>
              <w:t>Reactions (computed, 3 in total):</w:t>
              <w:br/>
              <w:t>1. CCN1CCC(CCC(=O)c2ccc3[nH]c(CC4CC4)nc3c2)CC1&gt;&gt;CCN1CCC(CCC(=O)N(C)OC)CC1.Brc1ccc2[nH]c(CC3CC3)nc2c1</w:t>
              <w:br/>
              <w:t>2. CCN1CCC(CCC(=O)N(C)OC)CC1&gt;&gt;CCN1CCC(CCC(=O)O)CC1.CNOC</w:t>
              <w:br/>
              <w:t>3. Brc1ccc2[nH]c(CC3CC3)nc2c1&gt;&gt;O=C(O)CC1CC1.Nc1ccc(Br)cc1N</w:t>
            </w:r>
          </w:p>
        </w:tc>
        <w:tc>
          <w:tcPr>
            <w:tcW w:type="dxa" w:w="1871"/>
          </w:tcPr>
          <w:p>
            <w:r>
              <w:rPr>
                <w:sz w:val="15"/>
              </w:rPr>
              <w:t>hERG predicted high: measure</w:t>
              <w:br/>
              <w:t>BChE p 0.50</w:t>
            </w:r>
          </w:p>
        </w:tc>
      </w:tr>
      <w:tr>
        <w:tc>
          <w:tcPr>
            <w:tcW w:type="dxa" w:w="907"/>
          </w:tcPr>
          <w:p>
            <w:r/>
            <w:r>
              <w:rPr>
                <w:b/>
                <w:sz w:val="17"/>
              </w:rPr>
              <w:t>AD071</w:t>
            </w:r>
          </w:p>
          <w:p>
            <w:r>
              <w:rPr>
                <w:sz w:val="14"/>
              </w:rPr>
              <w:t>tier 2</w:t>
            </w:r>
          </w:p>
        </w:tc>
        <w:tc>
          <w:tcPr>
            <w:tcW w:type="dxa" w:w="2948"/>
          </w:tcPr>
          <w:p>
            <w:r/>
            <w:r>
              <w:drawing>
                <wp:inline xmlns:a="http://schemas.openxmlformats.org/drawingml/2006/main" xmlns:pic="http://schemas.openxmlformats.org/drawingml/2006/picture">
                  <wp:extent cx="1655999" cy="1195999"/>
                  <wp:docPr id="71" name="Picture 71"/>
                  <wp:cNvGraphicFramePr>
                    <a:graphicFrameLocks noChangeAspect="1"/>
                  </wp:cNvGraphicFramePr>
                  <a:graphic>
                    <a:graphicData uri="http://schemas.openxmlformats.org/drawingml/2006/picture">
                      <pic:pic>
                        <pic:nvPicPr>
                          <pic:cNvPr id="0" name="image.png"/>
                          <pic:cNvPicPr/>
                        </pic:nvPicPr>
                        <pic:blipFill>
                          <a:blip r:embed="rId79"/>
                          <a:stretch>
                            <a:fillRect/>
                          </a:stretch>
                        </pic:blipFill>
                        <pic:spPr>
                          <a:xfrm>
                            <a:off x="0" y="0"/>
                            <a:ext cx="1655999" cy="1195999"/>
                          </a:xfrm>
                          <a:prstGeom prst="rect"/>
                        </pic:spPr>
                      </pic:pic>
                    </a:graphicData>
                  </a:graphic>
                </wp:inline>
              </w:drawing>
            </w:r>
          </w:p>
          <w:p>
            <w:r>
              <w:rPr>
                <w:rFonts w:ascii="Consolas" w:hAnsi="Consolas"/>
                <w:sz w:val="13"/>
              </w:rPr>
              <w:t>CCCN1CCC(CCC(=O)c2ccc3[nH]c(C)nc3c2)CC1</w:t>
            </w:r>
          </w:p>
        </w:tc>
        <w:tc>
          <w:tcPr>
            <w:tcW w:type="dxa" w:w="3175"/>
          </w:tcPr>
          <w:p>
            <w:r>
              <w:rPr>
                <w:sz w:val="15"/>
              </w:rPr>
              <w:t>AChE 0.78; BBB 0.89 / 0.89 / 0.86</w:t>
              <w:br/>
              <w:t>logBB 0.33; CNS MPO 4.4; SA 2.3</w:t>
              <w:br/>
              <w:t>MW 313; TPSA 49; cLogP 4.0; HBD 1</w:t>
              <w:br/>
              <w:t>P-gp 0.28; Kp,uu 0.63</w:t>
              <w:br/>
              <w:t>hERG 0.83 (parent 0.88); Ames 0.49; DILI 0.51</w:t>
              <w:br/>
              <w:t>edits 2; nearest potent active sim 0.74</w:t>
              <w:br/>
              <w:t>GNN activity p 0.86</w:t>
            </w:r>
          </w:p>
        </w:tc>
        <w:tc>
          <w:tcPr>
            <w:tcW w:type="dxa" w:w="1304"/>
          </w:tcPr>
          <w:p>
            <w:r>
              <w:rPr>
                <w:sz w:val="15"/>
              </w:rPr>
              <w:t>9.6 %</w:t>
              <w:br/>
              <w:t>(logBB domain)</w:t>
            </w:r>
          </w:p>
        </w:tc>
        <w:tc>
          <w:tcPr>
            <w:tcW w:type="dxa" w:w="1361"/>
          </w:tcPr>
          <w:p>
            <w:r>
              <w:rPr>
                <w:sz w:val="15"/>
              </w:rPr>
              <w:t>Vina -10.1</w:t>
              <w:br/>
              <w:t>coverage 0.96</w:t>
            </w:r>
          </w:p>
        </w:tc>
        <w:tc>
          <w:tcPr>
            <w:tcW w:type="dxa" w:w="3402"/>
          </w:tcPr>
          <w:p>
            <w:r>
              <w:rPr>
                <w:sz w:val="15"/>
              </w:rPr>
              <w:t>1 step (longest sequence), score 0.998</w:t>
              <w:br/>
              <w:t>Start from:</w:t>
              <w:br/>
              <w:t>CCCN1CCC(CCC(=O)O)CC1</w:t>
              <w:br/>
              <w:t>Cc1nc2ccccc2[nH]1</w:t>
              <w:br/>
              <w:t>Parent: not listed (route does not use it)</w:t>
              <w:br/>
              <w:t>Stereo: defined</w:t>
              <w:br/>
              <w:t>Reactions (computed, 1 in total):</w:t>
              <w:br/>
              <w:t>1. CCCN1CCC(CCC(=O)c2ccc3[nH]c(C)nc3c2)CC1&gt;&gt;CCCN1CCC(CCC(=O)O)CC1.Cc1nc2ccccc2[nH]1</w:t>
            </w:r>
          </w:p>
        </w:tc>
        <w:tc>
          <w:tcPr>
            <w:tcW w:type="dxa" w:w="1871"/>
          </w:tcPr>
          <w:p>
            <w:r>
              <w:rPr>
                <w:sz w:val="15"/>
              </w:rPr>
              <w:t>hERG predicted high: measure</w:t>
            </w:r>
          </w:p>
        </w:tc>
      </w:tr>
      <w:tr>
        <w:tc>
          <w:tcPr>
            <w:tcW w:type="dxa" w:w="907"/>
          </w:tcPr>
          <w:p>
            <w:r/>
            <w:r>
              <w:rPr>
                <w:b/>
                <w:sz w:val="17"/>
              </w:rPr>
              <w:t>AD072</w:t>
            </w:r>
          </w:p>
          <w:p>
            <w:r>
              <w:rPr>
                <w:sz w:val="14"/>
              </w:rPr>
              <w:t>tier 2</w:t>
            </w:r>
          </w:p>
        </w:tc>
        <w:tc>
          <w:tcPr>
            <w:tcW w:type="dxa" w:w="2948"/>
          </w:tcPr>
          <w:p>
            <w:r/>
            <w:r>
              <w:drawing>
                <wp:inline xmlns:a="http://schemas.openxmlformats.org/drawingml/2006/main" xmlns:pic="http://schemas.openxmlformats.org/drawingml/2006/picture">
                  <wp:extent cx="1655999" cy="1195999"/>
                  <wp:docPr id="72" name="Picture 72"/>
                  <wp:cNvGraphicFramePr>
                    <a:graphicFrameLocks noChangeAspect="1"/>
                  </wp:cNvGraphicFramePr>
                  <a:graphic>
                    <a:graphicData uri="http://schemas.openxmlformats.org/drawingml/2006/picture">
                      <pic:pic>
                        <pic:nvPicPr>
                          <pic:cNvPr id="0" name="image.png"/>
                          <pic:cNvPicPr/>
                        </pic:nvPicPr>
                        <pic:blipFill>
                          <a:blip r:embed="rId80"/>
                          <a:stretch>
                            <a:fillRect/>
                          </a:stretch>
                        </pic:blipFill>
                        <pic:spPr>
                          <a:xfrm>
                            <a:off x="0" y="0"/>
                            <a:ext cx="1655999" cy="1195999"/>
                          </a:xfrm>
                          <a:prstGeom prst="rect"/>
                        </pic:spPr>
                      </pic:pic>
                    </a:graphicData>
                  </a:graphic>
                </wp:inline>
              </w:drawing>
            </w:r>
          </w:p>
          <w:p>
            <w:r>
              <w:rPr>
                <w:rFonts w:ascii="Consolas" w:hAnsi="Consolas"/>
                <w:sz w:val="13"/>
              </w:rPr>
              <w:t>COc1ccc(NC(=O)C2CCN(Cc3ccccc3)CC2)cc1OC1CC1</w:t>
            </w:r>
          </w:p>
        </w:tc>
        <w:tc>
          <w:tcPr>
            <w:tcW w:type="dxa" w:w="3175"/>
          </w:tcPr>
          <w:p>
            <w:r>
              <w:rPr>
                <w:sz w:val="15"/>
              </w:rPr>
              <w:t>AChE 0.84; BBB 0.82 / 0.85 / 0.76</w:t>
              <w:br/>
              <w:t>logBB -0.06; CNS MPO 4.1; SA 1.9</w:t>
              <w:br/>
              <w:t>MW 380; TPSA 51; cLogP 4.1; HBD 1</w:t>
              <w:br/>
              <w:t>P-gp 0.67; Kp,uu 0.30</w:t>
              <w:br/>
              <w:t>hERG 0.90 (parent 0.92); Ames 0.52; DILI 0.45</w:t>
              <w:br/>
              <w:t>edits 1; nearest potent active sim 0.86</w:t>
              <w:br/>
              <w:t>GNN activity p 0.80</w:t>
            </w:r>
          </w:p>
        </w:tc>
        <w:tc>
          <w:tcPr>
            <w:tcW w:type="dxa" w:w="1304"/>
          </w:tcPr>
          <w:p>
            <w:r>
              <w:rPr>
                <w:sz w:val="15"/>
              </w:rPr>
              <w:t>9.6 %</w:t>
              <w:br/>
              <w:t>(BBB in-loop)</w:t>
            </w:r>
          </w:p>
        </w:tc>
        <w:tc>
          <w:tcPr>
            <w:tcW w:type="dxa" w:w="1361"/>
          </w:tcPr>
          <w:p>
            <w:r>
              <w:rPr>
                <w:sz w:val="15"/>
              </w:rPr>
              <w:t>Vina -10.8</w:t>
              <w:br/>
              <w:t>coverage 1.00</w:t>
            </w:r>
          </w:p>
        </w:tc>
        <w:tc>
          <w:tcPr>
            <w:tcW w:type="dxa" w:w="3402"/>
          </w:tcPr>
          <w:p>
            <w:r>
              <w:rPr>
                <w:sz w:val="15"/>
              </w:rPr>
              <w:t>2 steps (longest sequence), score 0.994</w:t>
              <w:br/>
              <w:t>Start from:</w:t>
              <w:br/>
              <w:t>COc1ccc(N)cc1O</w:t>
              <w:br/>
              <w:t>BrC1CC1</w:t>
              <w:br/>
              <w:t>O=C(O)C1CCN(Cc2ccccc2)CC1</w:t>
              <w:br/>
              <w:t>O=S(Cl)Cl</w:t>
              <w:br/>
              <w:t>Parent: listed by suppliers</w:t>
              <w:br/>
              <w:t>Stereo: defined</w:t>
              <w:br/>
              <w:t>Reactions (computed, 3 in total):</w:t>
              <w:br/>
              <w:t>1. COc1ccc(NC(=O)C2CCN(Cc3ccccc3)CC2)cc1OC1CC1&gt;&gt;O=C(Cl)C1CCN(Cc2ccccc2)CC1.COc1ccc(N)cc1OC1CC1</w:t>
              <w:br/>
              <w:t>2. COc1ccc(N)cc1OC1CC1&gt;&gt;COc1ccc(N)cc1O.BrC1CC1</w:t>
              <w:br/>
              <w:t>3. O=C(Cl)C1CCN(Cc2ccccc2)CC1&gt;&gt;O=C(O)C1CCN(Cc2ccccc2)CC1.O=S(Cl)Cl</w:t>
            </w:r>
          </w:p>
        </w:tc>
        <w:tc>
          <w:tcPr>
            <w:tcW w:type="dxa" w:w="1871"/>
          </w:tcPr>
          <w:p>
            <w:r>
              <w:rPr>
                <w:sz w:val="15"/>
              </w:rPr>
              <w:t>hERG predicted high: measure</w:t>
            </w:r>
          </w:p>
        </w:tc>
      </w:tr>
      <w:tr>
        <w:tc>
          <w:tcPr>
            <w:tcW w:type="dxa" w:w="907"/>
          </w:tcPr>
          <w:p>
            <w:r/>
            <w:r>
              <w:rPr>
                <w:b/>
                <w:sz w:val="17"/>
              </w:rPr>
              <w:t>AD073</w:t>
            </w:r>
          </w:p>
          <w:p>
            <w:r>
              <w:rPr>
                <w:sz w:val="14"/>
              </w:rPr>
              <w:t>tier 2</w:t>
            </w:r>
          </w:p>
        </w:tc>
        <w:tc>
          <w:tcPr>
            <w:tcW w:type="dxa" w:w="2948"/>
          </w:tcPr>
          <w:p>
            <w:r/>
            <w:r>
              <w:drawing>
                <wp:inline xmlns:a="http://schemas.openxmlformats.org/drawingml/2006/main" xmlns:pic="http://schemas.openxmlformats.org/drawingml/2006/picture">
                  <wp:extent cx="1655999" cy="1195999"/>
                  <wp:docPr id="73" name="Picture 73"/>
                  <wp:cNvGraphicFramePr>
                    <a:graphicFrameLocks noChangeAspect="1"/>
                  </wp:cNvGraphicFramePr>
                  <a:graphic>
                    <a:graphicData uri="http://schemas.openxmlformats.org/drawingml/2006/picture">
                      <pic:pic>
                        <pic:nvPicPr>
                          <pic:cNvPr id="0" name="image.png"/>
                          <pic:cNvPicPr/>
                        </pic:nvPicPr>
                        <pic:blipFill>
                          <a:blip r:embed="rId81"/>
                          <a:stretch>
                            <a:fillRect/>
                          </a:stretch>
                        </pic:blipFill>
                        <pic:spPr>
                          <a:xfrm>
                            <a:off x="0" y="0"/>
                            <a:ext cx="1655999" cy="1195999"/>
                          </a:xfrm>
                          <a:prstGeom prst="rect"/>
                        </pic:spPr>
                      </pic:pic>
                    </a:graphicData>
                  </a:graphic>
                </wp:inline>
              </w:drawing>
            </w:r>
          </w:p>
          <w:p>
            <w:r>
              <w:rPr>
                <w:rFonts w:ascii="Consolas" w:hAnsi="Consolas"/>
                <w:sz w:val="13"/>
              </w:rPr>
              <w:t>O=C(CCC1CCN(CCC2CC2)CC1)c1ccc2c(c1)CNCCO2</w:t>
            </w:r>
          </w:p>
        </w:tc>
        <w:tc>
          <w:tcPr>
            <w:tcW w:type="dxa" w:w="3175"/>
          </w:tcPr>
          <w:p>
            <w:r>
              <w:rPr>
                <w:sz w:val="15"/>
              </w:rPr>
              <w:t>AChE 0.85; BBB 0.89 / 0.92 / 0.83</w:t>
              <w:br/>
              <w:t>logBB 0.42; CNS MPO 4.7; SA 2.5</w:t>
              <w:br/>
              <w:t>MW 357; TPSA 42; cLogP 3.6; HBD 1</w:t>
              <w:br/>
              <w:t>P-gp 0.49; Kp,uu 0.42</w:t>
              <w:br/>
              <w:t>hERG 0.78 (parent 0.86); Ames 0.38; DILI 0.34</w:t>
              <w:br/>
              <w:t>edits 2; nearest potent active sim 0.46</w:t>
              <w:br/>
              <w:t>GNN activity p 0.95</w:t>
            </w:r>
          </w:p>
        </w:tc>
        <w:tc>
          <w:tcPr>
            <w:tcW w:type="dxa" w:w="1304"/>
          </w:tcPr>
          <w:p>
            <w:r>
              <w:rPr>
                <w:sz w:val="15"/>
              </w:rPr>
              <w:t>9.3 %</w:t>
              <w:br/>
              <w:t>(AChE domain)</w:t>
            </w:r>
          </w:p>
        </w:tc>
        <w:tc>
          <w:tcPr>
            <w:tcW w:type="dxa" w:w="1361"/>
          </w:tcPr>
          <w:p>
            <w:r>
              <w:rPr>
                <w:sz w:val="15"/>
              </w:rPr>
              <w:t>Vina -8.5</w:t>
              <w:br/>
              <w:t>coverage 0.96</w:t>
            </w:r>
          </w:p>
        </w:tc>
        <w:tc>
          <w:tcPr>
            <w:tcW w:type="dxa" w:w="3402"/>
          </w:tcPr>
          <w:p>
            <w:r>
              <w:rPr>
                <w:sz w:val="15"/>
              </w:rPr>
              <w:t>1 step (longest sequence), score 0.998</w:t>
              <w:br/>
              <w:t>Start from:</w:t>
              <w:br/>
              <w:t>O=C(O)CCC1CCN(CCC2CC2)CC1</w:t>
              <w:br/>
              <w:t>c1ccc2c(c1)CNCCO2</w:t>
              <w:br/>
              <w:t>Parent: not listed (route does not use it)</w:t>
              <w:br/>
              <w:t>Stereo: defined</w:t>
              <w:br/>
              <w:t>Reactions (computed, 1 in total):</w:t>
              <w:br/>
              <w:t>1. O=C(CCC1CCN(CCC2CC2)CC1)c1ccc2c(c1)CNCCO2&gt;&gt;O=C(O)CCC1CCN(CCC2CC2)CC1.c1ccc2c(c1)CNCCO2</w:t>
            </w:r>
          </w:p>
        </w:tc>
        <w:tc>
          <w:tcPr>
            <w:tcW w:type="dxa" w:w="1871"/>
          </w:tcPr>
          <w:p>
            <w:r>
              <w:rPr>
                <w:sz w:val="15"/>
              </w:rPr>
              <w:t>hERG predicted high: measure</w:t>
            </w:r>
          </w:p>
        </w:tc>
      </w:tr>
      <w:tr>
        <w:tc>
          <w:tcPr>
            <w:tcW w:type="dxa" w:w="907"/>
          </w:tcPr>
          <w:p>
            <w:r/>
            <w:r>
              <w:rPr>
                <w:b/>
                <w:sz w:val="17"/>
              </w:rPr>
              <w:t>AD074</w:t>
            </w:r>
          </w:p>
          <w:p>
            <w:r>
              <w:rPr>
                <w:sz w:val="14"/>
              </w:rPr>
              <w:t>tier 2</w:t>
            </w:r>
          </w:p>
        </w:tc>
        <w:tc>
          <w:tcPr>
            <w:tcW w:type="dxa" w:w="2948"/>
          </w:tcPr>
          <w:p>
            <w:r/>
            <w:r>
              <w:drawing>
                <wp:inline xmlns:a="http://schemas.openxmlformats.org/drawingml/2006/main" xmlns:pic="http://schemas.openxmlformats.org/drawingml/2006/picture">
                  <wp:extent cx="1655999" cy="1195999"/>
                  <wp:docPr id="74" name="Picture 74"/>
                  <wp:cNvGraphicFramePr>
                    <a:graphicFrameLocks noChangeAspect="1"/>
                  </wp:cNvGraphicFramePr>
                  <a:graphic>
                    <a:graphicData uri="http://schemas.openxmlformats.org/drawingml/2006/picture">
                      <pic:pic>
                        <pic:nvPicPr>
                          <pic:cNvPr id="0" name="image.png"/>
                          <pic:cNvPicPr/>
                        </pic:nvPicPr>
                        <pic:blipFill>
                          <a:blip r:embed="rId82"/>
                          <a:stretch>
                            <a:fillRect/>
                          </a:stretch>
                        </pic:blipFill>
                        <pic:spPr>
                          <a:xfrm>
                            <a:off x="0" y="0"/>
                            <a:ext cx="1655999" cy="1195999"/>
                          </a:xfrm>
                          <a:prstGeom prst="rect"/>
                        </pic:spPr>
                      </pic:pic>
                    </a:graphicData>
                  </a:graphic>
                </wp:inline>
              </w:drawing>
            </w:r>
          </w:p>
          <w:p>
            <w:r>
              <w:rPr>
                <w:rFonts w:ascii="Consolas" w:hAnsi="Consolas"/>
                <w:sz w:val="13"/>
              </w:rPr>
              <w:t>COc1cc2c(cc1C)CC(Cc1ccc(CN3CCN(CCO)CC3)cc1)C2=O</w:t>
            </w:r>
          </w:p>
        </w:tc>
        <w:tc>
          <w:tcPr>
            <w:tcW w:type="dxa" w:w="3175"/>
          </w:tcPr>
          <w:p>
            <w:r>
              <w:rPr>
                <w:sz w:val="15"/>
              </w:rPr>
              <w:t>AChE 0.84; BBB 0.86 / 0.82 / 0.82</w:t>
              <w:br/>
              <w:t>logBB 0.42; CNS MPO 5.1; SA 2.8</w:t>
              <w:br/>
              <w:t>MW 409; TPSA 53; cLogP 2.7; HBD 1</w:t>
              <w:br/>
              <w:t>P-gp 0.70; Kp,uu 0.27</w:t>
              <w:br/>
              <w:t>hERG 0.86 (parent 0.83); Ames 0.58; DILI 0.43</w:t>
              <w:br/>
              <w:t>edits 2; nearest potent active sim 0.55</w:t>
              <w:br/>
              <w:t>GNN activity p 0.79</w:t>
            </w:r>
          </w:p>
        </w:tc>
        <w:tc>
          <w:tcPr>
            <w:tcW w:type="dxa" w:w="1304"/>
          </w:tcPr>
          <w:p>
            <w:r>
              <w:rPr>
                <w:sz w:val="15"/>
              </w:rPr>
              <w:t>9.3 %</w:t>
              <w:br/>
              <w:t>(BBB audit)</w:t>
            </w:r>
          </w:p>
        </w:tc>
        <w:tc>
          <w:tcPr>
            <w:tcW w:type="dxa" w:w="1361"/>
          </w:tcPr>
          <w:p>
            <w:r>
              <w:rPr>
                <w:sz w:val="15"/>
              </w:rPr>
              <w:t>Vina -11.5</w:t>
              <w:br/>
              <w:t>coverage 0.86</w:t>
            </w:r>
          </w:p>
        </w:tc>
        <w:tc>
          <w:tcPr>
            <w:tcW w:type="dxa" w:w="3402"/>
          </w:tcPr>
          <w:p>
            <w:r>
              <w:rPr>
                <w:sz w:val="15"/>
              </w:rPr>
              <w:t>4 steps (longest sequence), score 0.975</w:t>
              <w:br/>
              <w:t>Start from:</w:t>
              <w:br/>
              <w:t>OCCN1CCNCC1</w:t>
              <w:br/>
              <w:t>O=Cc1ccc(CO)cc1</w:t>
              <w:br/>
              <w:t>COc1ccc(CCC(=O)O)cc1C</w:t>
              <w:br/>
              <w:t>Parent: not listed (route does not use it)</w:t>
              <w:br/>
              <w:t>Stereo: racemate (alpha to C=O)</w:t>
              <w:br/>
              <w:t>Reactions (computed, 4 in total):</w:t>
              <w:br/>
              <w:t>1. COc1cc2c(cc1C)CC(Cc1ccc(CN3CCN(CCO)CC3)cc1)C2=O&gt;&gt;COc1cc2c(cc1C)CC(Cc1ccc(CO)cc1)C2=O.OCCN1CCNCC1</w:t>
              <w:br/>
              <w:t>2. COc1cc2c(cc1C)CC(Cc1ccc(CO)cc1)C2=O&gt;&gt;COc1cc2c(cc1C)C/C(=C\c1ccc(CO)cc1)C2=O</w:t>
              <w:br/>
              <w:t>3. COc1cc2c(cc1C)C/C(=C\c1ccc(CO)cc1)C2=O&gt;&gt;COc1cc2c(cc1C)CCC2=O.O=Cc1ccc(CO)cc1</w:t>
              <w:br/>
              <w:t>4. COc1cc2c(cc1C)CCC2=O&gt;&gt;COc1ccc(CCC(=O)O)cc1C</w:t>
            </w:r>
          </w:p>
        </w:tc>
        <w:tc>
          <w:tcPr>
            <w:tcW w:type="dxa" w:w="1871"/>
          </w:tcPr>
          <w:p>
            <w:r>
              <w:rPr>
                <w:sz w:val="15"/>
              </w:rPr>
              <w:t>hERG predicted high: measure</w:t>
            </w:r>
          </w:p>
        </w:tc>
      </w:tr>
      <w:tr>
        <w:tc>
          <w:tcPr>
            <w:tcW w:type="dxa" w:w="907"/>
          </w:tcPr>
          <w:p>
            <w:r/>
            <w:r>
              <w:rPr>
                <w:b/>
                <w:sz w:val="17"/>
              </w:rPr>
              <w:t>AD075</w:t>
            </w:r>
          </w:p>
          <w:p>
            <w:r>
              <w:rPr>
                <w:sz w:val="14"/>
              </w:rPr>
              <w:t>tier 2</w:t>
            </w:r>
          </w:p>
        </w:tc>
        <w:tc>
          <w:tcPr>
            <w:tcW w:type="dxa" w:w="2948"/>
          </w:tcPr>
          <w:p>
            <w:r/>
            <w:r>
              <w:drawing>
                <wp:inline xmlns:a="http://schemas.openxmlformats.org/drawingml/2006/main" xmlns:pic="http://schemas.openxmlformats.org/drawingml/2006/picture">
                  <wp:extent cx="1655999" cy="1195999"/>
                  <wp:docPr id="75" name="Picture 75"/>
                  <wp:cNvGraphicFramePr>
                    <a:graphicFrameLocks noChangeAspect="1"/>
                  </wp:cNvGraphicFramePr>
                  <a:graphic>
                    <a:graphicData uri="http://schemas.openxmlformats.org/drawingml/2006/picture">
                      <pic:pic>
                        <pic:nvPicPr>
                          <pic:cNvPr id="0" name="image.png"/>
                          <pic:cNvPicPr/>
                        </pic:nvPicPr>
                        <pic:blipFill>
                          <a:blip r:embed="rId83"/>
                          <a:stretch>
                            <a:fillRect/>
                          </a:stretch>
                        </pic:blipFill>
                        <pic:spPr>
                          <a:xfrm>
                            <a:off x="0" y="0"/>
                            <a:ext cx="1655999" cy="1195999"/>
                          </a:xfrm>
                          <a:prstGeom prst="rect"/>
                        </pic:spPr>
                      </pic:pic>
                    </a:graphicData>
                  </a:graphic>
                </wp:inline>
              </w:drawing>
            </w:r>
          </w:p>
          <w:p>
            <w:r>
              <w:rPr>
                <w:rFonts w:ascii="Consolas" w:hAnsi="Consolas"/>
                <w:sz w:val="13"/>
              </w:rPr>
              <w:t>COc1ccc(NC(=O)C2CCN(Cc3ccccc3)CC2)cc1SC</w:t>
            </w:r>
          </w:p>
        </w:tc>
        <w:tc>
          <w:tcPr>
            <w:tcW w:type="dxa" w:w="3175"/>
          </w:tcPr>
          <w:p>
            <w:r>
              <w:rPr>
                <w:sz w:val="15"/>
              </w:rPr>
              <w:t>AChE 0.85; BBB 0.82 / 0.84 / 0.77</w:t>
              <w:br/>
              <w:t>logBB 0.17; CNS MPO 4.1; SA 1.9</w:t>
              <w:br/>
              <w:t>MW 371; TPSA 42; cLogP 4.3; HBD 1</w:t>
              <w:br/>
              <w:t>P-gp 0.60; Kp,uu 0.36</w:t>
              <w:br/>
              <w:t>hERG 0.90 (parent 0.92); Ames 0.48; DILI 0.47</w:t>
              <w:br/>
              <w:t>edits 1; nearest potent active sim 0.79</w:t>
              <w:br/>
              <w:t>GNN activity p 0.89</w:t>
            </w:r>
          </w:p>
        </w:tc>
        <w:tc>
          <w:tcPr>
            <w:tcW w:type="dxa" w:w="1304"/>
          </w:tcPr>
          <w:p>
            <w:r>
              <w:rPr>
                <w:sz w:val="15"/>
              </w:rPr>
              <w:t>9.1 %</w:t>
              <w:br/>
              <w:t>(BBB in-loop)</w:t>
            </w:r>
          </w:p>
        </w:tc>
        <w:tc>
          <w:tcPr>
            <w:tcW w:type="dxa" w:w="1361"/>
          </w:tcPr>
          <w:p>
            <w:r>
              <w:rPr>
                <w:sz w:val="15"/>
              </w:rPr>
              <w:t>Vina -10.5</w:t>
              <w:br/>
              <w:t>coverage 1.00</w:t>
            </w:r>
          </w:p>
        </w:tc>
        <w:tc>
          <w:tcPr>
            <w:tcW w:type="dxa" w:w="3402"/>
          </w:tcPr>
          <w:p>
            <w:r>
              <w:rPr>
                <w:sz w:val="15"/>
              </w:rPr>
              <w:t>1 step (longest sequence), score 0.998</w:t>
              <w:br/>
              <w:t>Start from:</w:t>
              <w:br/>
              <w:t>O=C(O)C1CCN(Cc2ccccc2)CC1</w:t>
              <w:br/>
              <w:t>COc1ccc(N)cc1SC</w:t>
              <w:br/>
              <w:t>Parent: listed by suppliers</w:t>
              <w:br/>
              <w:t>Stereo: defined</w:t>
              <w:br/>
              <w:t>Reactions (computed, 1 in total):</w:t>
              <w:br/>
              <w:t>1. COc1ccc(NC(=O)C2CCN(Cc3ccccc3)CC2)cc1SC&gt;&gt;O=C(O)C1CCN(Cc2ccccc2)CC1.COc1ccc(N)cc1SC</w:t>
            </w:r>
          </w:p>
        </w:tc>
        <w:tc>
          <w:tcPr>
            <w:tcW w:type="dxa" w:w="1871"/>
          </w:tcPr>
          <w:p>
            <w:r>
              <w:rPr>
                <w:sz w:val="15"/>
              </w:rPr>
              <w:t>hERG predicted high: measure</w:t>
            </w:r>
          </w:p>
        </w:tc>
      </w:tr>
      <w:tr>
        <w:tc>
          <w:tcPr>
            <w:tcW w:type="dxa" w:w="907"/>
          </w:tcPr>
          <w:p>
            <w:r/>
            <w:r>
              <w:rPr>
                <w:b/>
                <w:sz w:val="17"/>
              </w:rPr>
              <w:t>AD076</w:t>
            </w:r>
          </w:p>
          <w:p>
            <w:r>
              <w:rPr>
                <w:sz w:val="14"/>
              </w:rPr>
              <w:t>tier 2</w:t>
            </w:r>
          </w:p>
        </w:tc>
        <w:tc>
          <w:tcPr>
            <w:tcW w:type="dxa" w:w="2948"/>
          </w:tcPr>
          <w:p>
            <w:r/>
            <w:r>
              <w:drawing>
                <wp:inline xmlns:a="http://schemas.openxmlformats.org/drawingml/2006/main" xmlns:pic="http://schemas.openxmlformats.org/drawingml/2006/picture">
                  <wp:extent cx="1655999" cy="1195999"/>
                  <wp:docPr id="76" name="Picture 76"/>
                  <wp:cNvGraphicFramePr>
                    <a:graphicFrameLocks noChangeAspect="1"/>
                  </wp:cNvGraphicFramePr>
                  <a:graphic>
                    <a:graphicData uri="http://schemas.openxmlformats.org/drawingml/2006/picture">
                      <pic:pic>
                        <pic:nvPicPr>
                          <pic:cNvPr id="0" name="image.png"/>
                          <pic:cNvPicPr/>
                        </pic:nvPicPr>
                        <pic:blipFill>
                          <a:blip r:embed="rId84"/>
                          <a:stretch>
                            <a:fillRect/>
                          </a:stretch>
                        </pic:blipFill>
                        <pic:spPr>
                          <a:xfrm>
                            <a:off x="0" y="0"/>
                            <a:ext cx="1655999" cy="1195999"/>
                          </a:xfrm>
                          <a:prstGeom prst="rect"/>
                        </pic:spPr>
                      </pic:pic>
                    </a:graphicData>
                  </a:graphic>
                </wp:inline>
              </w:drawing>
            </w:r>
          </w:p>
          <w:p>
            <w:r>
              <w:rPr>
                <w:rFonts w:ascii="Consolas" w:hAnsi="Consolas"/>
                <w:sz w:val="13"/>
              </w:rPr>
              <w:t>Cc1cc2c(cc1OC1CC1)C(=O)C(Oc1ccc(CN3CCN(C)CC3)cc1)C2</w:t>
            </w:r>
          </w:p>
        </w:tc>
        <w:tc>
          <w:tcPr>
            <w:tcW w:type="dxa" w:w="3175"/>
          </w:tcPr>
          <w:p>
            <w:r>
              <w:rPr>
                <w:sz w:val="15"/>
              </w:rPr>
              <w:t>AChE 0.84; BBB 0.89 / 0.82 / 0.88</w:t>
              <w:br/>
              <w:t>logBB 0.30; CNS MPO 4.7; SA 3.0</w:t>
              <w:br/>
              <w:t>MW 407; TPSA 42; cLogP 3.5; HBD 0</w:t>
              <w:br/>
              <w:t>P-gp 0.64; Kp,uu 0.30</w:t>
              <w:br/>
              <w:t>hERG 0.87 (parent 0.87); Ames 0.60; DILI 0.48</w:t>
              <w:br/>
              <w:t>edits 2; nearest potent active sim 0.73</w:t>
              <w:br/>
              <w:t>GNN activity p 0.93</w:t>
            </w:r>
          </w:p>
        </w:tc>
        <w:tc>
          <w:tcPr>
            <w:tcW w:type="dxa" w:w="1304"/>
          </w:tcPr>
          <w:p>
            <w:r>
              <w:rPr>
                <w:sz w:val="15"/>
              </w:rPr>
              <w:t>8.9 %</w:t>
              <w:br/>
              <w:t>(BBB audit)</w:t>
            </w:r>
          </w:p>
        </w:tc>
        <w:tc>
          <w:tcPr>
            <w:tcW w:type="dxa" w:w="1361"/>
          </w:tcPr>
          <w:p>
            <w:r>
              <w:rPr>
                <w:sz w:val="15"/>
              </w:rPr>
              <w:t>Vina -12.3</w:t>
              <w:br/>
              <w:t>coverage 1.00</w:t>
            </w:r>
          </w:p>
        </w:tc>
        <w:tc>
          <w:tcPr>
            <w:tcW w:type="dxa" w:w="3402"/>
          </w:tcPr>
          <w:p>
            <w:r>
              <w:rPr>
                <w:sz w:val="15"/>
              </w:rPr>
              <w:t>6 steps (longest sequence), score 0.956</w:t>
              <w:br/>
              <w:t>Start from:</w:t>
              <w:br/>
              <w:t>CN1CCN(Cc2ccc(F)cc2)CC1</w:t>
              <w:br/>
              <w:t>CB1OB(C)OB(C)O1</w:t>
              <w:br/>
              <w:t>O=C1CCC(=O)N1Br</w:t>
              <w:br/>
              <w:t>OC1CC1</w:t>
              <w:br/>
              <w:t>O=C(O)C(=O)Cc1ccc(F)cc1</w:t>
              <w:br/>
              <w:t>Parent: not listed (route does not use it)</w:t>
              <w:br/>
              <w:t>Stereo: racemate (alpha to C=O)</w:t>
              <w:br/>
              <w:t>Reactions (computed, 6 in total):</w:t>
              <w:br/>
              <w:t>1. Cc1cc2c(cc1OC1CC1)C(=O)C(Oc1ccc(CN3CCN(C)CC3)cc1)C2&gt;&gt;Cc1cc2c(cc1OC1CC1)C(=O)C(O)C2.CN1CCN(Cc2ccc(F)cc2)CC1</w:t>
              <w:br/>
              <w:t>2. Cc1cc2c(cc1OC1CC1)C(=O)C(O)C2&gt;&gt;CB1OB(C)OB(C)O1.O=C1c2cc(OC3CC3)c(Br)cc2CC1O</w:t>
              <w:br/>
              <w:t>3. O=C1c2cc(OC3CC3)c(Br)cc2CC1O&gt;&gt;O=C1CCC(=O)N1Br.O=C1c2cc(OC3CC3)ccc2CC1O</w:t>
              <w:br/>
              <w:t>4. O=C1c2cc(OC3CC3)ccc2CC1O&gt;&gt;OC1CC1.O=C1c2cc(F)ccc2CC1O</w:t>
              <w:br/>
              <w:t>5. O=C1c2cc(F)ccc2CC1O&gt;&gt;O=C(O)C(O)Cc1ccc(F)cc1</w:t>
              <w:br/>
              <w:t>6. O=C(O)C(O)Cc1ccc(F)cc1&gt;&gt;O=C(O)C(=O)Cc1ccc(F)cc1</w:t>
            </w:r>
          </w:p>
        </w:tc>
        <w:tc>
          <w:tcPr>
            <w:tcW w:type="dxa" w:w="1871"/>
          </w:tcPr>
          <w:p>
            <w:r>
              <w:rPr>
                <w:sz w:val="15"/>
              </w:rPr>
              <w:t>hERG predicted high: measure</w:t>
            </w:r>
          </w:p>
        </w:tc>
      </w:tr>
      <w:tr>
        <w:tc>
          <w:tcPr>
            <w:tcW w:type="dxa" w:w="907"/>
          </w:tcPr>
          <w:p>
            <w:r/>
            <w:r>
              <w:rPr>
                <w:b/>
                <w:sz w:val="17"/>
              </w:rPr>
              <w:t>AD077</w:t>
            </w:r>
          </w:p>
          <w:p>
            <w:r>
              <w:rPr>
                <w:sz w:val="14"/>
              </w:rPr>
              <w:t>tier 2</w:t>
            </w:r>
          </w:p>
        </w:tc>
        <w:tc>
          <w:tcPr>
            <w:tcW w:type="dxa" w:w="2948"/>
          </w:tcPr>
          <w:p>
            <w:r/>
            <w:r>
              <w:drawing>
                <wp:inline xmlns:a="http://schemas.openxmlformats.org/drawingml/2006/main" xmlns:pic="http://schemas.openxmlformats.org/drawingml/2006/picture">
                  <wp:extent cx="1655999" cy="1195999"/>
                  <wp:docPr id="77" name="Picture 77"/>
                  <wp:cNvGraphicFramePr>
                    <a:graphicFrameLocks noChangeAspect="1"/>
                  </wp:cNvGraphicFramePr>
                  <a:graphic>
                    <a:graphicData uri="http://schemas.openxmlformats.org/drawingml/2006/picture">
                      <pic:pic>
                        <pic:nvPicPr>
                          <pic:cNvPr id="0" name="image.png"/>
                          <pic:cNvPicPr/>
                        </pic:nvPicPr>
                        <pic:blipFill>
                          <a:blip r:embed="rId85"/>
                          <a:stretch>
                            <a:fillRect/>
                          </a:stretch>
                        </pic:blipFill>
                        <pic:spPr>
                          <a:xfrm>
                            <a:off x="0" y="0"/>
                            <a:ext cx="1655999" cy="1195999"/>
                          </a:xfrm>
                          <a:prstGeom prst="rect"/>
                        </pic:spPr>
                      </pic:pic>
                    </a:graphicData>
                  </a:graphic>
                </wp:inline>
              </w:drawing>
            </w:r>
          </w:p>
          <w:p>
            <w:r>
              <w:rPr>
                <w:rFonts w:ascii="Consolas" w:hAnsi="Consolas"/>
                <w:sz w:val="13"/>
              </w:rPr>
              <w:t>CCCN1CCC(CCN(C(=O)c2ccncc2)c2ccccc2)CC1</w:t>
            </w:r>
          </w:p>
        </w:tc>
        <w:tc>
          <w:tcPr>
            <w:tcW w:type="dxa" w:w="3175"/>
          </w:tcPr>
          <w:p>
            <w:r>
              <w:rPr>
                <w:sz w:val="15"/>
              </w:rPr>
              <w:t>AChE 0.77; BBB 0.91 / 0.93 / 0.90</w:t>
              <w:br/>
              <w:t>logBB 0.44; CNS MPO 4.2; SA 2.2</w:t>
              <w:br/>
              <w:t>MW 351; TPSA 36; cLogP 4.2; HBD 0</w:t>
              <w:br/>
              <w:t>P-gp 0.56; Kp,uu 0.38</w:t>
              <w:br/>
              <w:t>hERG 0.91 (parent 0.92); Ames 0.49; DILI 0.40</w:t>
              <w:br/>
              <w:t>edits 2; nearest potent active sim 0.63</w:t>
              <w:br/>
              <w:t>GNN activity p 0.86</w:t>
            </w:r>
          </w:p>
        </w:tc>
        <w:tc>
          <w:tcPr>
            <w:tcW w:type="dxa" w:w="1304"/>
          </w:tcPr>
          <w:p>
            <w:r>
              <w:rPr>
                <w:sz w:val="15"/>
              </w:rPr>
              <w:t>8.8 %</w:t>
              <w:br/>
              <w:t>(logBB domain)</w:t>
            </w:r>
          </w:p>
        </w:tc>
        <w:tc>
          <w:tcPr>
            <w:tcW w:type="dxa" w:w="1361"/>
          </w:tcPr>
          <w:p>
            <w:r>
              <w:rPr>
                <w:sz w:val="15"/>
              </w:rPr>
              <w:t>Vina -9.8</w:t>
              <w:br/>
              <w:t>coverage 0.79</w:t>
            </w:r>
          </w:p>
        </w:tc>
        <w:tc>
          <w:tcPr>
            <w:tcW w:type="dxa" w:w="3402"/>
          </w:tcPr>
          <w:p>
            <w:r>
              <w:rPr>
                <w:sz w:val="15"/>
              </w:rPr>
              <w:t>2 steps (longest sequence), score 0.994</w:t>
              <w:br/>
              <w:t>Start from:</w:t>
              <w:br/>
              <w:t>O=C(O)c1ccncc1</w:t>
              <w:br/>
              <w:t>CCCN1CCC(CCO)CC1</w:t>
              <w:br/>
              <w:t>Nc1ccccc1</w:t>
              <w:br/>
              <w:t>Parent: not listed (route does not use it)</w:t>
              <w:br/>
              <w:t>Stereo: defined</w:t>
              <w:br/>
              <w:t>Reactions (computed, 2 in total):</w:t>
              <w:br/>
              <w:t>1. CCCN1CCC(CCN(C(=O)c2ccncc2)c2ccccc2)CC1&gt;&gt;O=C(O)c1ccncc1.CCCN1CCC(CCNc2ccccc2)CC1</w:t>
              <w:br/>
              <w:t>2. CCCN1CCC(CCNc2ccccc2)CC1&gt;&gt;CCCN1CCC(CCO)CC1.Nc1ccccc1</w:t>
            </w:r>
          </w:p>
        </w:tc>
        <w:tc>
          <w:tcPr>
            <w:tcW w:type="dxa" w:w="1871"/>
          </w:tcPr>
          <w:p>
            <w:r>
              <w:rPr>
                <w:sz w:val="15"/>
              </w:rPr>
              <w:t>hERG predicted high: measure</w:t>
              <w:br/>
              <w:t>BChE p 0.63</w:t>
            </w:r>
          </w:p>
        </w:tc>
      </w:tr>
      <w:tr>
        <w:tc>
          <w:tcPr>
            <w:tcW w:type="dxa" w:w="907"/>
          </w:tcPr>
          <w:p>
            <w:r/>
            <w:r>
              <w:rPr>
                <w:b/>
                <w:sz w:val="17"/>
              </w:rPr>
              <w:t>AD078</w:t>
            </w:r>
          </w:p>
          <w:p>
            <w:r>
              <w:rPr>
                <w:sz w:val="14"/>
              </w:rPr>
              <w:t>tier 2</w:t>
            </w:r>
          </w:p>
        </w:tc>
        <w:tc>
          <w:tcPr>
            <w:tcW w:type="dxa" w:w="2948"/>
          </w:tcPr>
          <w:p>
            <w:r/>
            <w:r>
              <w:drawing>
                <wp:inline xmlns:a="http://schemas.openxmlformats.org/drawingml/2006/main" xmlns:pic="http://schemas.openxmlformats.org/drawingml/2006/picture">
                  <wp:extent cx="1655999" cy="1195999"/>
                  <wp:docPr id="78" name="Picture 78"/>
                  <wp:cNvGraphicFramePr>
                    <a:graphicFrameLocks noChangeAspect="1"/>
                  </wp:cNvGraphicFramePr>
                  <a:graphic>
                    <a:graphicData uri="http://schemas.openxmlformats.org/drawingml/2006/picture">
                      <pic:pic>
                        <pic:nvPicPr>
                          <pic:cNvPr id="0" name="image.png"/>
                          <pic:cNvPicPr/>
                        </pic:nvPicPr>
                        <pic:blipFill>
                          <a:blip r:embed="rId86"/>
                          <a:stretch>
                            <a:fillRect/>
                          </a:stretch>
                        </pic:blipFill>
                        <pic:spPr>
                          <a:xfrm>
                            <a:off x="0" y="0"/>
                            <a:ext cx="1655999" cy="1195999"/>
                          </a:xfrm>
                          <a:prstGeom prst="rect"/>
                        </pic:spPr>
                      </pic:pic>
                    </a:graphicData>
                  </a:graphic>
                </wp:inline>
              </w:drawing>
            </w:r>
          </w:p>
          <w:p>
            <w:r>
              <w:rPr>
                <w:rFonts w:ascii="Consolas" w:hAnsi="Consolas"/>
                <w:sz w:val="13"/>
              </w:rPr>
              <w:t>O=C(CCC1CCN(CCC2CC2)CC1)c1ccc2c(c1)OCCO2</w:t>
            </w:r>
          </w:p>
        </w:tc>
        <w:tc>
          <w:tcPr>
            <w:tcW w:type="dxa" w:w="3175"/>
          </w:tcPr>
          <w:p>
            <w:r>
              <w:rPr>
                <w:sz w:val="15"/>
              </w:rPr>
              <w:t>AChE 0.88; BBB 0.86 / 0.93 / 0.82</w:t>
              <w:br/>
              <w:t>logBB 0.42; CNS MPO 4.5; SA 2.3</w:t>
              <w:br/>
              <w:t>MW 343; TPSA 39; cLogP 3.9; HBD 0</w:t>
              <w:br/>
              <w:t>P-gp 0.42; Kp,uu 0.49</w:t>
              <w:br/>
              <w:t>hERG 0.77 (parent 0.86); Ames 0.37; DILI 0.38</w:t>
              <w:br/>
              <w:t>edits 2; nearest potent active sim 0.45</w:t>
              <w:br/>
              <w:t>GNN activity p 0.92</w:t>
            </w:r>
          </w:p>
        </w:tc>
        <w:tc>
          <w:tcPr>
            <w:tcW w:type="dxa" w:w="1304"/>
          </w:tcPr>
          <w:p>
            <w:r>
              <w:rPr>
                <w:sz w:val="15"/>
              </w:rPr>
              <w:t>8.6 %</w:t>
              <w:br/>
              <w:t>(AChE domain)</w:t>
            </w:r>
          </w:p>
        </w:tc>
        <w:tc>
          <w:tcPr>
            <w:tcW w:type="dxa" w:w="1361"/>
          </w:tcPr>
          <w:p>
            <w:r>
              <w:rPr>
                <w:sz w:val="15"/>
              </w:rPr>
              <w:t>Vina -10.1</w:t>
              <w:br/>
              <w:t>coverage 0.82</w:t>
            </w:r>
          </w:p>
        </w:tc>
        <w:tc>
          <w:tcPr>
            <w:tcW w:type="dxa" w:w="3402"/>
          </w:tcPr>
          <w:p>
            <w:r>
              <w:rPr>
                <w:sz w:val="15"/>
              </w:rPr>
              <w:t>1 step (longest sequence), score 0.998</w:t>
              <w:br/>
              <w:t>Start from:</w:t>
              <w:br/>
              <w:t>O=C(O)CCC1CCN(CCC2CC2)CC1</w:t>
              <w:br/>
              <w:t>c1ccc2c(c1)OCCO2</w:t>
              <w:br/>
              <w:t>Parent: not listed (route does not use it)</w:t>
              <w:br/>
              <w:t>Stereo: defined</w:t>
              <w:br/>
              <w:t>Reactions (computed, 1 in total):</w:t>
              <w:br/>
              <w:t>1. O=C(CCC1CCN(CCC2CC2)CC1)c1ccc2c(c1)OCCO2&gt;&gt;O=C(O)CCC1CCN(CCC2CC2)CC1.c1ccc2c(c1)OCCO2</w:t>
            </w:r>
          </w:p>
        </w:tc>
        <w:tc>
          <w:tcPr>
            <w:tcW w:type="dxa" w:w="1871"/>
          </w:tcPr>
          <w:p>
            <w:r>
              <w:rPr>
                <w:sz w:val="15"/>
              </w:rPr>
              <w:t>hERG predicted high: measure</w:t>
            </w:r>
          </w:p>
        </w:tc>
      </w:tr>
      <w:tr>
        <w:tc>
          <w:tcPr>
            <w:tcW w:type="dxa" w:w="907"/>
          </w:tcPr>
          <w:p>
            <w:r/>
            <w:r>
              <w:rPr>
                <w:b/>
                <w:sz w:val="17"/>
              </w:rPr>
              <w:t>AD079</w:t>
            </w:r>
          </w:p>
          <w:p>
            <w:r>
              <w:rPr>
                <w:sz w:val="14"/>
              </w:rPr>
              <w:t>tier 2</w:t>
            </w:r>
          </w:p>
        </w:tc>
        <w:tc>
          <w:tcPr>
            <w:tcW w:type="dxa" w:w="2948"/>
          </w:tcPr>
          <w:p>
            <w:r/>
            <w:r>
              <w:drawing>
                <wp:inline xmlns:a="http://schemas.openxmlformats.org/drawingml/2006/main" xmlns:pic="http://schemas.openxmlformats.org/drawingml/2006/picture">
                  <wp:extent cx="1655999" cy="1195999"/>
                  <wp:docPr id="79" name="Picture 79"/>
                  <wp:cNvGraphicFramePr>
                    <a:graphicFrameLocks noChangeAspect="1"/>
                  </wp:cNvGraphicFramePr>
                  <a:graphic>
                    <a:graphicData uri="http://schemas.openxmlformats.org/drawingml/2006/picture">
                      <pic:pic>
                        <pic:nvPicPr>
                          <pic:cNvPr id="0" name="image.png"/>
                          <pic:cNvPicPr/>
                        </pic:nvPicPr>
                        <pic:blipFill>
                          <a:blip r:embed="rId87"/>
                          <a:stretch>
                            <a:fillRect/>
                          </a:stretch>
                        </pic:blipFill>
                        <pic:spPr>
                          <a:xfrm>
                            <a:off x="0" y="0"/>
                            <a:ext cx="1655999" cy="1195999"/>
                          </a:xfrm>
                          <a:prstGeom prst="rect"/>
                        </pic:spPr>
                      </pic:pic>
                    </a:graphicData>
                  </a:graphic>
                </wp:inline>
              </w:drawing>
            </w:r>
          </w:p>
          <w:p>
            <w:r>
              <w:rPr>
                <w:rFonts w:ascii="Consolas" w:hAnsi="Consolas"/>
                <w:sz w:val="13"/>
              </w:rPr>
              <w:t>COc1cc2c(cc1C)C(=O)C(Cc1ccc(CN3CCN(CCO)CC3)cc1)C2</w:t>
            </w:r>
          </w:p>
        </w:tc>
        <w:tc>
          <w:tcPr>
            <w:tcW w:type="dxa" w:w="3175"/>
          </w:tcPr>
          <w:p>
            <w:r>
              <w:rPr>
                <w:sz w:val="15"/>
              </w:rPr>
              <w:t>AChE 0.84; BBB 0.86 / 0.81 / 0.82</w:t>
              <w:br/>
              <w:t>logBB 0.43; CNS MPO 5.1; SA 2.8</w:t>
              <w:br/>
              <w:t>MW 409; TPSA 53; cLogP 2.7; HBD 1</w:t>
              <w:br/>
              <w:t>P-gp 0.70; Kp,uu 0.27</w:t>
              <w:br/>
              <w:t>hERG 0.86 (parent 0.83); Ames 0.59; DILI 0.43</w:t>
              <w:br/>
              <w:t>edits 2; nearest potent active sim 0.55</w:t>
              <w:br/>
              <w:t>GNN activity p 0.79</w:t>
            </w:r>
          </w:p>
        </w:tc>
        <w:tc>
          <w:tcPr>
            <w:tcW w:type="dxa" w:w="1304"/>
          </w:tcPr>
          <w:p>
            <w:r>
              <w:rPr>
                <w:sz w:val="15"/>
              </w:rPr>
              <w:t>8.5 %</w:t>
              <w:br/>
              <w:t>(BBB audit)</w:t>
            </w:r>
          </w:p>
        </w:tc>
        <w:tc>
          <w:tcPr>
            <w:tcW w:type="dxa" w:w="1361"/>
          </w:tcPr>
          <w:p>
            <w:r>
              <w:rPr>
                <w:sz w:val="15"/>
              </w:rPr>
              <w:t>Vina -11.9</w:t>
              <w:br/>
              <w:t>coverage 1.00</w:t>
            </w:r>
          </w:p>
        </w:tc>
        <w:tc>
          <w:tcPr>
            <w:tcW w:type="dxa" w:w="3402"/>
          </w:tcPr>
          <w:p>
            <w:r>
              <w:rPr>
                <w:sz w:val="15"/>
              </w:rPr>
              <w:t>4 steps (longest sequence), score 0.975</w:t>
              <w:br/>
              <w:t>Start from:</w:t>
              <w:br/>
              <w:t>OCCN1CCNCC1</w:t>
              <w:br/>
              <w:t>O=Cc1ccc(CO)cc1</w:t>
              <w:br/>
              <w:t>COc1cc(CCC(=O)O)ccc1C</w:t>
              <w:br/>
              <w:t>Parent: not listed (route does not use it)</w:t>
              <w:br/>
              <w:t>Stereo: racemate (alpha to C=O)</w:t>
              <w:br/>
              <w:t>Reactions (computed, 4 in total):</w:t>
              <w:br/>
              <w:t>1. COc1cc2c(cc1C)C(=O)C(Cc1ccc(CN3CCN(CCO)CC3)cc1)C2&gt;&gt;COc1cc2c(cc1C)C(=O)C(Cc1ccc(CO)cc1)C2.OCCN1CCNCC1</w:t>
              <w:br/>
              <w:t>2. COc1cc2c(cc1C)C(=O)C(Cc1ccc(CO)cc1)C2&gt;&gt;COc1cc2c(cc1C)C(=O)/C(=C/c1ccc(CO)cc1)C2</w:t>
              <w:br/>
              <w:t>3. COc1cc2c(cc1C)C(=O)/C(=C/c1ccc(CO)cc1)C2&gt;&gt;COc1cc2c(cc1C)C(=O)CC2.O=Cc1ccc(CO)cc1</w:t>
              <w:br/>
              <w:t>4. COc1cc2c(cc1C)C(=O)CC2&gt;&gt;COc1cc(CCC(=O)O)ccc1C</w:t>
            </w:r>
          </w:p>
        </w:tc>
        <w:tc>
          <w:tcPr>
            <w:tcW w:type="dxa" w:w="1871"/>
          </w:tcPr>
          <w:p>
            <w:r>
              <w:rPr>
                <w:sz w:val="15"/>
              </w:rPr>
              <w:t>hERG predicted high: measure</w:t>
            </w:r>
          </w:p>
        </w:tc>
      </w:tr>
      <w:tr>
        <w:tc>
          <w:tcPr>
            <w:tcW w:type="dxa" w:w="907"/>
          </w:tcPr>
          <w:p>
            <w:r/>
            <w:r>
              <w:rPr>
                <w:b/>
                <w:sz w:val="17"/>
              </w:rPr>
              <w:t>AD080</w:t>
            </w:r>
          </w:p>
          <w:p>
            <w:r>
              <w:rPr>
                <w:sz w:val="14"/>
              </w:rPr>
              <w:t>tier 2</w:t>
            </w:r>
          </w:p>
        </w:tc>
        <w:tc>
          <w:tcPr>
            <w:tcW w:type="dxa" w:w="2948"/>
          </w:tcPr>
          <w:p>
            <w:r/>
            <w:r>
              <w:drawing>
                <wp:inline xmlns:a="http://schemas.openxmlformats.org/drawingml/2006/main" xmlns:pic="http://schemas.openxmlformats.org/drawingml/2006/picture">
                  <wp:extent cx="1655999" cy="1195999"/>
                  <wp:docPr id="80" name="Picture 80"/>
                  <wp:cNvGraphicFramePr>
                    <a:graphicFrameLocks noChangeAspect="1"/>
                  </wp:cNvGraphicFramePr>
                  <a:graphic>
                    <a:graphicData uri="http://schemas.openxmlformats.org/drawingml/2006/picture">
                      <pic:pic>
                        <pic:nvPicPr>
                          <pic:cNvPr id="0" name="image.png"/>
                          <pic:cNvPicPr/>
                        </pic:nvPicPr>
                        <pic:blipFill>
                          <a:blip r:embed="rId88"/>
                          <a:stretch>
                            <a:fillRect/>
                          </a:stretch>
                        </pic:blipFill>
                        <pic:spPr>
                          <a:xfrm>
                            <a:off x="0" y="0"/>
                            <a:ext cx="1655999" cy="1195999"/>
                          </a:xfrm>
                          <a:prstGeom prst="rect"/>
                        </pic:spPr>
                      </pic:pic>
                    </a:graphicData>
                  </a:graphic>
                </wp:inline>
              </w:drawing>
            </w:r>
          </w:p>
          <w:p>
            <w:r>
              <w:rPr>
                <w:rFonts w:ascii="Consolas" w:hAnsi="Consolas"/>
                <w:sz w:val="13"/>
              </w:rPr>
              <w:t>CC(=O)N(CCC1CCN(Cc2ccccc2)CC1)C1CC1</w:t>
            </w:r>
          </w:p>
        </w:tc>
        <w:tc>
          <w:tcPr>
            <w:tcW w:type="dxa" w:w="3175"/>
          </w:tcPr>
          <w:p>
            <w:r>
              <w:rPr>
                <w:sz w:val="15"/>
              </w:rPr>
              <w:t>AChE 0.76; BBB 0.90 / 0.93 / 0.88</w:t>
              <w:br/>
              <w:t>logBB 0.65; CNS MPO 4.4; SA 2.1</w:t>
              <w:br/>
              <w:t>MW 300; TPSA 24; cLogP 3.3; HBD 0</w:t>
              <w:br/>
              <w:t>P-gp 0.20; Kp,uu 0.69</w:t>
              <w:br/>
              <w:t>hERG 0.81 (parent 0.91); Ames 0.45; DILI 0.23</w:t>
              <w:br/>
              <w:t>edits 2; nearest potent active sim 0.70</w:t>
              <w:br/>
              <w:t>GNN activity p 0.76</w:t>
            </w:r>
          </w:p>
        </w:tc>
        <w:tc>
          <w:tcPr>
            <w:tcW w:type="dxa" w:w="1304"/>
          </w:tcPr>
          <w:p>
            <w:r>
              <w:rPr>
                <w:sz w:val="15"/>
              </w:rPr>
              <w:t>8.4 %</w:t>
              <w:br/>
              <w:t>(AChE primary)</w:t>
            </w:r>
          </w:p>
        </w:tc>
        <w:tc>
          <w:tcPr>
            <w:tcW w:type="dxa" w:w="1361"/>
          </w:tcPr>
          <w:p>
            <w:r>
              <w:rPr>
                <w:sz w:val="15"/>
              </w:rPr>
              <w:t>Vina -9.9</w:t>
              <w:br/>
              <w:t>coverage 0.82</w:t>
            </w:r>
          </w:p>
        </w:tc>
        <w:tc>
          <w:tcPr>
            <w:tcW w:type="dxa" w:w="3402"/>
          </w:tcPr>
          <w:p>
            <w:r>
              <w:rPr>
                <w:sz w:val="15"/>
              </w:rPr>
              <w:t>2 steps (longest sequence), score 0.994</w:t>
              <w:br/>
              <w:t>Start from:</w:t>
              <w:br/>
              <w:t>CC(=O)O</w:t>
              <w:br/>
              <w:t>O=C(O)CC1CCN(Cc2ccccc2)CC1</w:t>
              <w:br/>
              <w:t>NC1CC1</w:t>
              <w:br/>
              <w:t>Parent: not listed (route does not use it)</w:t>
              <w:br/>
              <w:t>Stereo: defined</w:t>
              <w:br/>
              <w:t>Reactions (computed, 2 in total):</w:t>
              <w:br/>
              <w:t>1. CC(=O)N(CCC1CCN(Cc2ccccc2)CC1)C1CC1&gt;&gt;CC(=O)O.c1ccc(CN2CCC(CCNC3CC3)CC2)cc1</w:t>
              <w:br/>
              <w:t>2. c1ccc(CN2CCC(CCNC3CC3)CC2)cc1&gt;&gt;O=C(O)CC1CCN(Cc2ccccc2)CC1.NC1CC1</w:t>
            </w:r>
          </w:p>
        </w:tc>
        <w:tc>
          <w:tcPr>
            <w:tcW w:type="dxa" w:w="1871"/>
          </w:tcPr>
          <w:p>
            <w:r>
              <w:rPr>
                <w:sz w:val="15"/>
              </w:rPr>
              <w:t>hERG predicted high: measure</w:t>
            </w:r>
          </w:p>
        </w:tc>
      </w:tr>
      <w:tr>
        <w:tc>
          <w:tcPr>
            <w:tcW w:type="dxa" w:w="907"/>
          </w:tcPr>
          <w:p>
            <w:r/>
            <w:r>
              <w:rPr>
                <w:b/>
                <w:sz w:val="17"/>
              </w:rPr>
              <w:t>AD081</w:t>
            </w:r>
          </w:p>
          <w:p>
            <w:r>
              <w:rPr>
                <w:sz w:val="14"/>
              </w:rPr>
              <w:t>tier 2</w:t>
            </w:r>
          </w:p>
        </w:tc>
        <w:tc>
          <w:tcPr>
            <w:tcW w:type="dxa" w:w="2948"/>
          </w:tcPr>
          <w:p>
            <w:r/>
            <w:r>
              <w:drawing>
                <wp:inline xmlns:a="http://schemas.openxmlformats.org/drawingml/2006/main" xmlns:pic="http://schemas.openxmlformats.org/drawingml/2006/picture">
                  <wp:extent cx="1655999" cy="1195999"/>
                  <wp:docPr id="81" name="Picture 81"/>
                  <wp:cNvGraphicFramePr>
                    <a:graphicFrameLocks noChangeAspect="1"/>
                  </wp:cNvGraphicFramePr>
                  <a:graphic>
                    <a:graphicData uri="http://schemas.openxmlformats.org/drawingml/2006/picture">
                      <pic:pic>
                        <pic:nvPicPr>
                          <pic:cNvPr id="0" name="image.png"/>
                          <pic:cNvPicPr/>
                        </pic:nvPicPr>
                        <pic:blipFill>
                          <a:blip r:embed="rId89"/>
                          <a:stretch>
                            <a:fillRect/>
                          </a:stretch>
                        </pic:blipFill>
                        <pic:spPr>
                          <a:xfrm>
                            <a:off x="0" y="0"/>
                            <a:ext cx="1655999" cy="1195999"/>
                          </a:xfrm>
                          <a:prstGeom prst="rect"/>
                        </pic:spPr>
                      </pic:pic>
                    </a:graphicData>
                  </a:graphic>
                </wp:inline>
              </w:drawing>
            </w:r>
          </w:p>
          <w:p>
            <w:r>
              <w:rPr>
                <w:rFonts w:ascii="Consolas" w:hAnsi="Consolas"/>
                <w:sz w:val="13"/>
              </w:rPr>
              <w:t>O=C(CO)N(CCC1CCN(Cc2ccccc2)CC1)c1ccncc1</w:t>
            </w:r>
          </w:p>
        </w:tc>
        <w:tc>
          <w:tcPr>
            <w:tcW w:type="dxa" w:w="3175"/>
          </w:tcPr>
          <w:p>
            <w:r>
              <w:rPr>
                <w:sz w:val="15"/>
              </w:rPr>
              <w:t>AChE 0.85; BBB 0.81 / 0.91 / 0.78</w:t>
              <w:br/>
              <w:t>logBB -0.06; CNS MPO 5.5; SA 2.3</w:t>
              <w:br/>
              <w:t>MW 353; TPSA 57; cLogP 2.7; HBD 1</w:t>
              <w:br/>
              <w:t>P-gp 0.46; Kp,uu 0.44</w:t>
              <w:br/>
              <w:t>hERG 0.84 (parent 0.90); Ames 0.49; DILI 0.42</w:t>
              <w:br/>
              <w:t>edits 2; nearest potent active sim 0.65</w:t>
              <w:br/>
              <w:t>GNN activity p 0.66</w:t>
            </w:r>
          </w:p>
        </w:tc>
        <w:tc>
          <w:tcPr>
            <w:tcW w:type="dxa" w:w="1304"/>
          </w:tcPr>
          <w:p>
            <w:r>
              <w:rPr>
                <w:sz w:val="15"/>
              </w:rPr>
              <w:t>8.4 %</w:t>
              <w:br/>
              <w:t>(BBB in-loop)</w:t>
            </w:r>
          </w:p>
        </w:tc>
        <w:tc>
          <w:tcPr>
            <w:tcW w:type="dxa" w:w="1361"/>
          </w:tcPr>
          <w:p>
            <w:r>
              <w:rPr>
                <w:sz w:val="15"/>
              </w:rPr>
              <w:t>Vina -10.2</w:t>
              <w:br/>
              <w:t>coverage 0.86</w:t>
            </w:r>
          </w:p>
        </w:tc>
        <w:tc>
          <w:tcPr>
            <w:tcW w:type="dxa" w:w="3402"/>
          </w:tcPr>
          <w:p>
            <w:r>
              <w:rPr>
                <w:sz w:val="15"/>
              </w:rPr>
              <w:t>2 steps (longest sequence), score 0.994</w:t>
              <w:br/>
              <w:t>Start from:</w:t>
              <w:br/>
              <w:t>NCCC1CCN(Cc2ccccc2)CC1</w:t>
              <w:br/>
              <w:t>Clc1ccncc1</w:t>
              <w:br/>
              <w:t>ClC(Cl)Cl</w:t>
              <w:br/>
              <w:t>O=C(O)CO</w:t>
              <w:br/>
              <w:t>Parent: not listed (route does not use it)</w:t>
              <w:br/>
              <w:t>Stereo: defined</w:t>
              <w:br/>
              <w:t>Reactions (computed, 3 in total):</w:t>
              <w:br/>
              <w:t>1. O=C(CO)N(CCC1CCN(Cc2ccccc2)CC1)c1ccncc1&gt;&gt;c1ccc(CN2CCC(CCNc3ccncc3)CC2)cc1.O=C(Cl)CO</w:t>
              <w:br/>
              <w:t>2. c1ccc(CN2CCC(CCNc3ccncc3)CC2)cc1&gt;&gt;NCCC1CCN(Cc2ccccc2)CC1.Clc1ccncc1</w:t>
              <w:br/>
              <w:t>3. O=C(Cl)CO&gt;&gt;ClC(Cl)Cl.O=C(O)CO</w:t>
            </w:r>
          </w:p>
        </w:tc>
        <w:tc>
          <w:tcPr>
            <w:tcW w:type="dxa" w:w="1871"/>
          </w:tcPr>
          <w:p>
            <w:r>
              <w:rPr>
                <w:sz w:val="15"/>
              </w:rPr>
              <w:t>hERG predicted high: measure</w:t>
              <w:br/>
              <w:t>BChE p 0.63</w:t>
            </w:r>
          </w:p>
        </w:tc>
      </w:tr>
      <w:tr>
        <w:tc>
          <w:tcPr>
            <w:tcW w:type="dxa" w:w="907"/>
          </w:tcPr>
          <w:p>
            <w:r/>
            <w:r>
              <w:rPr>
                <w:b/>
                <w:sz w:val="17"/>
              </w:rPr>
              <w:t>AD082</w:t>
            </w:r>
          </w:p>
          <w:p>
            <w:r>
              <w:rPr>
                <w:sz w:val="14"/>
              </w:rPr>
              <w:t>tier 2</w:t>
            </w:r>
          </w:p>
        </w:tc>
        <w:tc>
          <w:tcPr>
            <w:tcW w:type="dxa" w:w="2948"/>
          </w:tcPr>
          <w:p>
            <w:r/>
            <w:r>
              <w:drawing>
                <wp:inline xmlns:a="http://schemas.openxmlformats.org/drawingml/2006/main" xmlns:pic="http://schemas.openxmlformats.org/drawingml/2006/picture">
                  <wp:extent cx="1655999" cy="1195999"/>
                  <wp:docPr id="82" name="Picture 82"/>
                  <wp:cNvGraphicFramePr>
                    <a:graphicFrameLocks noChangeAspect="1"/>
                  </wp:cNvGraphicFramePr>
                  <a:graphic>
                    <a:graphicData uri="http://schemas.openxmlformats.org/drawingml/2006/picture">
                      <pic:pic>
                        <pic:nvPicPr>
                          <pic:cNvPr id="0" name="image.png"/>
                          <pic:cNvPicPr/>
                        </pic:nvPicPr>
                        <pic:blipFill>
                          <a:blip r:embed="rId90"/>
                          <a:stretch>
                            <a:fillRect/>
                          </a:stretch>
                        </pic:blipFill>
                        <pic:spPr>
                          <a:xfrm>
                            <a:off x="0" y="0"/>
                            <a:ext cx="1655999" cy="1195999"/>
                          </a:xfrm>
                          <a:prstGeom prst="rect"/>
                        </pic:spPr>
                      </pic:pic>
                    </a:graphicData>
                  </a:graphic>
                </wp:inline>
              </w:drawing>
            </w:r>
          </w:p>
          <w:p>
            <w:r>
              <w:rPr>
                <w:rFonts w:ascii="Consolas" w:hAnsi="Consolas"/>
                <w:sz w:val="13"/>
              </w:rPr>
              <w:t>CN(CCC1CCN(Cc2ccccc2)CC1)C(=O)CC1CC1</w:t>
            </w:r>
          </w:p>
        </w:tc>
        <w:tc>
          <w:tcPr>
            <w:tcW w:type="dxa" w:w="3175"/>
          </w:tcPr>
          <w:p>
            <w:r>
              <w:rPr>
                <w:sz w:val="15"/>
              </w:rPr>
              <w:t>AChE 0.76; BBB 0.88 / 0.93 / 0.86</w:t>
              <w:br/>
              <w:t>logBB 0.61; CNS MPO 4.1; SA 2.1</w:t>
              <w:br/>
              <w:t>MW 314; TPSA 24; cLogP 3.5; HBD 0</w:t>
              <w:br/>
              <w:t>P-gp 0.26; Kp,uu 0.63</w:t>
              <w:br/>
              <w:t>hERG 0.84 (parent 0.91); Ames 0.39; DILI 0.20</w:t>
              <w:br/>
              <w:t>edits 2; nearest potent active sim 0.72</w:t>
              <w:br/>
              <w:t>GNN activity p 0.82</w:t>
            </w:r>
          </w:p>
        </w:tc>
        <w:tc>
          <w:tcPr>
            <w:tcW w:type="dxa" w:w="1304"/>
          </w:tcPr>
          <w:p>
            <w:r>
              <w:rPr>
                <w:sz w:val="15"/>
              </w:rPr>
              <w:t>8.1 %</w:t>
              <w:br/>
              <w:t>(AChE primary)</w:t>
            </w:r>
          </w:p>
        </w:tc>
        <w:tc>
          <w:tcPr>
            <w:tcW w:type="dxa" w:w="1361"/>
          </w:tcPr>
          <w:p>
            <w:r>
              <w:rPr>
                <w:sz w:val="15"/>
              </w:rPr>
              <w:t>Vina -9.4</w:t>
              <w:br/>
              <w:t>coverage 0.82</w:t>
            </w:r>
          </w:p>
        </w:tc>
        <w:tc>
          <w:tcPr>
            <w:tcW w:type="dxa" w:w="3402"/>
          </w:tcPr>
          <w:p>
            <w:r>
              <w:rPr>
                <w:sz w:val="15"/>
              </w:rPr>
              <w:t>1 step (longest sequence), score 0.998</w:t>
              <w:br/>
              <w:t>Start from:</w:t>
              <w:br/>
              <w:t>O=C(O)CC1CC1</w:t>
              <w:br/>
              <w:t>CNCCC1CCN(Cc2ccccc2)CC1</w:t>
              <w:br/>
              <w:t>Parent: not listed (route does not use it)</w:t>
              <w:br/>
              <w:t>Stereo: defined</w:t>
              <w:br/>
              <w:t>Reactions (computed, 1 in total):</w:t>
              <w:br/>
              <w:t>1. CN(CCC1CCN(Cc2ccccc2)CC1)C(=O)CC1CC1&gt;&gt;O=C(O)CC1CC1.CNCCC1CCN(Cc2ccccc2)CC1</w:t>
            </w:r>
          </w:p>
        </w:tc>
        <w:tc>
          <w:tcPr>
            <w:tcW w:type="dxa" w:w="1871"/>
          </w:tcPr>
          <w:p>
            <w:r>
              <w:rPr>
                <w:sz w:val="15"/>
              </w:rPr>
              <w:t>hERG predicted high: measure</w:t>
            </w:r>
          </w:p>
        </w:tc>
      </w:tr>
      <w:tr>
        <w:tc>
          <w:tcPr>
            <w:tcW w:type="dxa" w:w="907"/>
          </w:tcPr>
          <w:p>
            <w:r/>
            <w:r>
              <w:rPr>
                <w:b/>
                <w:sz w:val="17"/>
              </w:rPr>
              <w:t>AD083</w:t>
            </w:r>
          </w:p>
          <w:p>
            <w:r>
              <w:rPr>
                <w:sz w:val="14"/>
              </w:rPr>
              <w:t>tier 2</w:t>
            </w:r>
          </w:p>
        </w:tc>
        <w:tc>
          <w:tcPr>
            <w:tcW w:type="dxa" w:w="2948"/>
          </w:tcPr>
          <w:p>
            <w:r/>
            <w:r>
              <w:drawing>
                <wp:inline xmlns:a="http://schemas.openxmlformats.org/drawingml/2006/main" xmlns:pic="http://schemas.openxmlformats.org/drawingml/2006/picture">
                  <wp:extent cx="1655999" cy="1195999"/>
                  <wp:docPr id="83" name="Picture 83"/>
                  <wp:cNvGraphicFramePr>
                    <a:graphicFrameLocks noChangeAspect="1"/>
                  </wp:cNvGraphicFramePr>
                  <a:graphic>
                    <a:graphicData uri="http://schemas.openxmlformats.org/drawingml/2006/picture">
                      <pic:pic>
                        <pic:nvPicPr>
                          <pic:cNvPr id="0" name="image.png"/>
                          <pic:cNvPicPr/>
                        </pic:nvPicPr>
                        <pic:blipFill>
                          <a:blip r:embed="rId91"/>
                          <a:stretch>
                            <a:fillRect/>
                          </a:stretch>
                        </pic:blipFill>
                        <pic:spPr>
                          <a:xfrm>
                            <a:off x="0" y="0"/>
                            <a:ext cx="1655999" cy="1195999"/>
                          </a:xfrm>
                          <a:prstGeom prst="rect"/>
                        </pic:spPr>
                      </pic:pic>
                    </a:graphicData>
                  </a:graphic>
                </wp:inline>
              </w:drawing>
            </w:r>
          </w:p>
          <w:p>
            <w:r>
              <w:rPr>
                <w:rFonts w:ascii="Consolas" w:hAnsi="Consolas"/>
                <w:sz w:val="13"/>
              </w:rPr>
              <w:t>COc1cc(NC(=O)C2CCN(Cc3ccccc3)CC2)ccc1SC</w:t>
            </w:r>
          </w:p>
        </w:tc>
        <w:tc>
          <w:tcPr>
            <w:tcW w:type="dxa" w:w="3175"/>
          </w:tcPr>
          <w:p>
            <w:r>
              <w:rPr>
                <w:sz w:val="15"/>
              </w:rPr>
              <w:t>AChE 0.86; BBB 0.81 / 0.84 / 0.77</w:t>
              <w:br/>
              <w:t>logBB 0.17; CNS MPO 4.1; SA 1.9</w:t>
              <w:br/>
              <w:t>MW 371; TPSA 42; cLogP 4.3; HBD 1</w:t>
              <w:br/>
              <w:t>P-gp 0.60; Kp,uu 0.36</w:t>
              <w:br/>
              <w:t>hERG 0.90 (parent 0.92); Ames 0.48; DILI 0.47</w:t>
              <w:br/>
              <w:t>edits 1; nearest potent active sim 0.79</w:t>
              <w:br/>
              <w:t>GNN activity p 0.89</w:t>
            </w:r>
          </w:p>
        </w:tc>
        <w:tc>
          <w:tcPr>
            <w:tcW w:type="dxa" w:w="1304"/>
          </w:tcPr>
          <w:p>
            <w:r>
              <w:rPr>
                <w:sz w:val="15"/>
              </w:rPr>
              <w:t>8.1 %</w:t>
              <w:br/>
              <w:t>(BBB in-loop)</w:t>
            </w:r>
          </w:p>
        </w:tc>
        <w:tc>
          <w:tcPr>
            <w:tcW w:type="dxa" w:w="1361"/>
          </w:tcPr>
          <w:p>
            <w:r>
              <w:rPr>
                <w:sz w:val="15"/>
              </w:rPr>
              <w:t>Vina -9.4</w:t>
              <w:br/>
              <w:t>coverage 0.79</w:t>
            </w:r>
          </w:p>
        </w:tc>
        <w:tc>
          <w:tcPr>
            <w:tcW w:type="dxa" w:w="3402"/>
          </w:tcPr>
          <w:p>
            <w:r>
              <w:rPr>
                <w:sz w:val="15"/>
              </w:rPr>
              <w:t>2 steps (longest sequence), score 0.994</w:t>
              <w:br/>
              <w:t>Start from:</w:t>
              <w:br/>
              <w:t>COc1cc(N)ccc1SC</w:t>
              <w:br/>
              <w:t>O=C(O)C1CCN(Cc2ccccc2)CC1</w:t>
              <w:br/>
              <w:t>O=S(Cl)Cl</w:t>
              <w:br/>
              <w:t>Parent: listed by suppliers</w:t>
              <w:br/>
              <w:t>Stereo: defined</w:t>
              <w:br/>
              <w:t>Reactions (computed, 2 in total):</w:t>
              <w:br/>
              <w:t>1. COc1cc(NC(=O)C2CCN(Cc3ccccc3)CC2)ccc1SC&gt;&gt;O=C(Cl)C1CCN(Cc2ccccc2)CC1.COc1cc(N)ccc1SC</w:t>
              <w:br/>
              <w:t>2. O=C(Cl)C1CCN(Cc2ccccc2)CC1&gt;&gt;O=C(O)C1CCN(Cc2ccccc2)CC1.O=S(Cl)Cl</w:t>
            </w:r>
          </w:p>
        </w:tc>
        <w:tc>
          <w:tcPr>
            <w:tcW w:type="dxa" w:w="1871"/>
          </w:tcPr>
          <w:p>
            <w:r>
              <w:rPr>
                <w:sz w:val="15"/>
              </w:rPr>
              <w:t>hERG predicted high: measure</w:t>
            </w:r>
          </w:p>
        </w:tc>
      </w:tr>
      <w:tr>
        <w:tc>
          <w:tcPr>
            <w:tcW w:type="dxa" w:w="907"/>
          </w:tcPr>
          <w:p>
            <w:r/>
            <w:r>
              <w:rPr>
                <w:b/>
                <w:sz w:val="17"/>
              </w:rPr>
              <w:t>AD084</w:t>
            </w:r>
          </w:p>
          <w:p>
            <w:r>
              <w:rPr>
                <w:sz w:val="14"/>
              </w:rPr>
              <w:t>tier 2</w:t>
            </w:r>
          </w:p>
        </w:tc>
        <w:tc>
          <w:tcPr>
            <w:tcW w:type="dxa" w:w="2948"/>
          </w:tcPr>
          <w:p>
            <w:r/>
            <w:r>
              <w:drawing>
                <wp:inline xmlns:a="http://schemas.openxmlformats.org/drawingml/2006/main" xmlns:pic="http://schemas.openxmlformats.org/drawingml/2006/picture">
                  <wp:extent cx="1655999" cy="1195999"/>
                  <wp:docPr id="84" name="Picture 84"/>
                  <wp:cNvGraphicFramePr>
                    <a:graphicFrameLocks noChangeAspect="1"/>
                  </wp:cNvGraphicFramePr>
                  <a:graphic>
                    <a:graphicData uri="http://schemas.openxmlformats.org/drawingml/2006/picture">
                      <pic:pic>
                        <pic:nvPicPr>
                          <pic:cNvPr id="0" name="image.png"/>
                          <pic:cNvPicPr/>
                        </pic:nvPicPr>
                        <pic:blipFill>
                          <a:blip r:embed="rId92"/>
                          <a:stretch>
                            <a:fillRect/>
                          </a:stretch>
                        </pic:blipFill>
                        <pic:spPr>
                          <a:xfrm>
                            <a:off x="0" y="0"/>
                            <a:ext cx="1655999" cy="1195999"/>
                          </a:xfrm>
                          <a:prstGeom prst="rect"/>
                        </pic:spPr>
                      </pic:pic>
                    </a:graphicData>
                  </a:graphic>
                </wp:inline>
              </w:drawing>
            </w:r>
          </w:p>
          <w:p>
            <w:r>
              <w:rPr>
                <w:rFonts w:ascii="Consolas" w:hAnsi="Consolas"/>
                <w:sz w:val="13"/>
              </w:rPr>
              <w:t>CN1CCN(Cc2ccc(OC3Cc4cc(OC5CC5)c(OC5CC5)cc4C3=O)cc2)CC1</w:t>
            </w:r>
          </w:p>
        </w:tc>
        <w:tc>
          <w:tcPr>
            <w:tcW w:type="dxa" w:w="3175"/>
          </w:tcPr>
          <w:p>
            <w:r>
              <w:rPr>
                <w:sz w:val="15"/>
              </w:rPr>
              <w:t>AChE 0.81; BBB 0.87 / 0.81 / 0.83</w:t>
              <w:br/>
              <w:t>logBB 0.16; CNS MPO 4.2; SA 3.1</w:t>
              <w:br/>
              <w:t>MW 449; TPSA 51; cLogP 3.7; HBD 0</w:t>
              <w:br/>
              <w:t>P-gp 0.68; Kp,uu 0.26</w:t>
              <w:br/>
              <w:t>hERG 0.85 (parent 0.87); Ames 0.58; DILI 0.48</w:t>
              <w:br/>
              <w:t>edits 2; nearest potent active sim 0.81</w:t>
              <w:br/>
              <w:t>GNN activity p 0.91</w:t>
            </w:r>
          </w:p>
        </w:tc>
        <w:tc>
          <w:tcPr>
            <w:tcW w:type="dxa" w:w="1304"/>
          </w:tcPr>
          <w:p>
            <w:r>
              <w:rPr>
                <w:sz w:val="15"/>
              </w:rPr>
              <w:t>8.0 %</w:t>
              <w:br/>
              <w:t>(BBB audit)</w:t>
            </w:r>
          </w:p>
        </w:tc>
        <w:tc>
          <w:tcPr>
            <w:tcW w:type="dxa" w:w="1361"/>
          </w:tcPr>
          <w:p>
            <w:r>
              <w:rPr>
                <w:sz w:val="15"/>
              </w:rPr>
              <w:t>Vina -11.6</w:t>
              <w:br/>
              <w:t>coverage 1.00</w:t>
            </w:r>
          </w:p>
        </w:tc>
        <w:tc>
          <w:tcPr>
            <w:tcW w:type="dxa" w:w="3402"/>
          </w:tcPr>
          <w:p>
            <w:r>
              <w:rPr>
                <w:sz w:val="15"/>
              </w:rPr>
              <w:t>5 steps (longest sequence), score 0.963</w:t>
              <w:br/>
              <w:t>Start from:</w:t>
              <w:br/>
              <w:t>OC1CC1</w:t>
              <w:br/>
              <w:t>CN1CCN(Cc2cccc(F)c2)CC1</w:t>
              <w:br/>
              <w:t>OC1CC1</w:t>
              <w:br/>
              <w:t>O=C(O)C(=O)Cc1ccc(F)c(F)c1</w:t>
              <w:br/>
              <w:t>Parent: not listed (route does not use it)</w:t>
              <w:br/>
              <w:t>Stereo: racemate (alpha to C=O)</w:t>
              <w:br/>
              <w:t>Reactions (computed, 5 in total):</w:t>
              <w:br/>
              <w:t>1. CN1CCN(Cc2ccc(OC3Cc4cc(OC5CC5)c(OC5CC5)cc4C3=O)cc2)CC1&gt;&gt;CN1CCN(Cc2ccc(OC3Cc4cc(F)c(OC5CC5)cc4C3=O)cc2)CC1.OC1CC1</w:t>
              <w:br/>
              <w:t>2. CN1CCN(Cc2ccc(OC3Cc4cc(F)c(OC5CC5)cc4C3=O)cc2)CC1&gt;&gt;CN1CCN(Cc2cccc(F)c2)CC1.O=C1c2cc(OC3CC3)c(F)cc2CC1O</w:t>
              <w:br/>
              <w:t>3. O=C1c2cc(OC3CC3)c(F)cc2CC1O&gt;&gt;O=C1c2cc(F)c(F)cc2CC1O.OC1CC1</w:t>
              <w:br/>
              <w:t>4. O=C1c2cc(F)c(F)cc2CC1O&gt;&gt;O=C(O)C(O)Cc1ccc(F)c(F)c1</w:t>
              <w:br/>
              <w:t>5. O=C(O)C(O)Cc1ccc(F)c(F)c1&gt;&gt;O=C(O)C(=O)Cc1ccc(F)c(F)c1</w:t>
            </w:r>
          </w:p>
        </w:tc>
        <w:tc>
          <w:tcPr>
            <w:tcW w:type="dxa" w:w="1871"/>
          </w:tcPr>
          <w:p>
            <w:r>
              <w:rPr>
                <w:sz w:val="15"/>
              </w:rPr>
              <w:t>hERG predicted high: measure</w:t>
            </w:r>
          </w:p>
        </w:tc>
      </w:tr>
      <w:tr>
        <w:tc>
          <w:tcPr>
            <w:tcW w:type="dxa" w:w="907"/>
          </w:tcPr>
          <w:p>
            <w:r/>
            <w:r>
              <w:rPr>
                <w:b/>
                <w:sz w:val="17"/>
              </w:rPr>
              <w:t>AD085</w:t>
            </w:r>
          </w:p>
          <w:p>
            <w:r>
              <w:rPr>
                <w:sz w:val="14"/>
              </w:rPr>
              <w:t>tier 2</w:t>
            </w:r>
          </w:p>
        </w:tc>
        <w:tc>
          <w:tcPr>
            <w:tcW w:type="dxa" w:w="2948"/>
          </w:tcPr>
          <w:p>
            <w:r/>
            <w:r>
              <w:drawing>
                <wp:inline xmlns:a="http://schemas.openxmlformats.org/drawingml/2006/main" xmlns:pic="http://schemas.openxmlformats.org/drawingml/2006/picture">
                  <wp:extent cx="1655999" cy="1195999"/>
                  <wp:docPr id="85" name="Picture 85"/>
                  <wp:cNvGraphicFramePr>
                    <a:graphicFrameLocks noChangeAspect="1"/>
                  </wp:cNvGraphicFramePr>
                  <a:graphic>
                    <a:graphicData uri="http://schemas.openxmlformats.org/drawingml/2006/picture">
                      <pic:pic>
                        <pic:nvPicPr>
                          <pic:cNvPr id="0" name="image.png"/>
                          <pic:cNvPicPr/>
                        </pic:nvPicPr>
                        <pic:blipFill>
                          <a:blip r:embed="rId93"/>
                          <a:stretch>
                            <a:fillRect/>
                          </a:stretch>
                        </pic:blipFill>
                        <pic:spPr>
                          <a:xfrm>
                            <a:off x="0" y="0"/>
                            <a:ext cx="1655999" cy="1195999"/>
                          </a:xfrm>
                          <a:prstGeom prst="rect"/>
                        </pic:spPr>
                      </pic:pic>
                    </a:graphicData>
                  </a:graphic>
                </wp:inline>
              </w:drawing>
            </w:r>
          </w:p>
          <w:p>
            <w:r>
              <w:rPr>
                <w:rFonts w:ascii="Consolas" w:hAnsi="Consolas"/>
                <w:sz w:val="13"/>
              </w:rPr>
              <w:t>CCCCc1ccc2nc3c(c(NCCN4CCOCC4)c2c1)CCCC3</w:t>
            </w:r>
          </w:p>
        </w:tc>
        <w:tc>
          <w:tcPr>
            <w:tcW w:type="dxa" w:w="3175"/>
          </w:tcPr>
          <w:p>
            <w:r>
              <w:rPr>
                <w:sz w:val="15"/>
              </w:rPr>
              <w:t>AChE 0.85; BBB 0.89 / 0.86 / 0.85</w:t>
              <w:br/>
              <w:t>logBB 0.30; CNS MPO 4.0; SA 2.4</w:t>
              <w:br/>
              <w:t>MW 368; TPSA 37; cLogP 4.2; HBD 1</w:t>
              <w:br/>
              <w:t>P-gp 0.59; Kp,uu 0.34</w:t>
              <w:br/>
              <w:t>hERG 0.81 (parent 0.77); Ames 0.54; DILI 0.45</w:t>
              <w:br/>
              <w:t>edits 2; nearest potent active sim 0.74</w:t>
              <w:br/>
              <w:t>GNN activity p 0.84</w:t>
            </w:r>
          </w:p>
        </w:tc>
        <w:tc>
          <w:tcPr>
            <w:tcW w:type="dxa" w:w="1304"/>
          </w:tcPr>
          <w:p>
            <w:r>
              <w:rPr>
                <w:sz w:val="15"/>
              </w:rPr>
              <w:t>7.7 %</w:t>
              <w:br/>
              <w:t>(logBB domain)</w:t>
            </w:r>
          </w:p>
        </w:tc>
        <w:tc>
          <w:tcPr>
            <w:tcW w:type="dxa" w:w="1361"/>
          </w:tcPr>
          <w:p>
            <w:r>
              <w:rPr>
                <w:sz w:val="15"/>
              </w:rPr>
              <w:t>Vina -10.1</w:t>
              <w:br/>
              <w:t>coverage 0.86</w:t>
            </w:r>
          </w:p>
        </w:tc>
        <w:tc>
          <w:tcPr>
            <w:tcW w:type="dxa" w:w="3402"/>
          </w:tcPr>
          <w:p>
            <w:r>
              <w:rPr>
                <w:sz w:val="15"/>
              </w:rPr>
              <w:t>2 steps (longest sequence), score 0.994</w:t>
              <w:br/>
              <w:t>Start from:</w:t>
              <w:br/>
              <w:t>ClCCN1CCOCC1</w:t>
              <w:br/>
              <w:t>O=C1CCCCC1</w:t>
              <w:br/>
              <w:t>CCCCc1ccc(N)c(C#N)c1</w:t>
              <w:br/>
              <w:t>Parent: not listed (route does not use it)</w:t>
              <w:br/>
              <w:t>Stereo: defined</w:t>
              <w:br/>
              <w:t>Reactions (computed, 2 in total):</w:t>
              <w:br/>
              <w:t>1. CCCCc1ccc2nc3c(c(NCCN4CCOCC4)c2c1)CCCC3&gt;&gt;ClCCN1CCOCC1.CCCCc1ccc2nc3c(c(N)c2c1)CCCC3</w:t>
              <w:br/>
              <w:t>2. CCCCc1ccc2nc3c(c(N)c2c1)CCCC3&gt;&gt;O=C1CCCCC1.CCCCc1ccc(N)c(C#N)c1</w:t>
            </w:r>
          </w:p>
        </w:tc>
        <w:tc>
          <w:tcPr>
            <w:tcW w:type="dxa" w:w="1871"/>
          </w:tcPr>
          <w:p>
            <w:r>
              <w:rPr>
                <w:sz w:val="15"/>
              </w:rPr>
              <w:t>hERG predicted high: measure</w:t>
              <w:br/>
              <w:t>BChE p 0.88</w:t>
            </w:r>
          </w:p>
        </w:tc>
      </w:tr>
      <w:tr>
        <w:tc>
          <w:tcPr>
            <w:tcW w:type="dxa" w:w="907"/>
          </w:tcPr>
          <w:p>
            <w:r/>
            <w:r>
              <w:rPr>
                <w:b/>
                <w:sz w:val="17"/>
              </w:rPr>
              <w:t>AD086</w:t>
            </w:r>
          </w:p>
          <w:p>
            <w:r>
              <w:rPr>
                <w:sz w:val="14"/>
              </w:rPr>
              <w:t>tier 2</w:t>
            </w:r>
          </w:p>
        </w:tc>
        <w:tc>
          <w:tcPr>
            <w:tcW w:type="dxa" w:w="2948"/>
          </w:tcPr>
          <w:p>
            <w:r/>
            <w:r>
              <w:drawing>
                <wp:inline xmlns:a="http://schemas.openxmlformats.org/drawingml/2006/main" xmlns:pic="http://schemas.openxmlformats.org/drawingml/2006/picture">
                  <wp:extent cx="1655999" cy="1195999"/>
                  <wp:docPr id="86" name="Picture 86"/>
                  <wp:cNvGraphicFramePr>
                    <a:graphicFrameLocks noChangeAspect="1"/>
                  </wp:cNvGraphicFramePr>
                  <a:graphic>
                    <a:graphicData uri="http://schemas.openxmlformats.org/drawingml/2006/picture">
                      <pic:pic>
                        <pic:nvPicPr>
                          <pic:cNvPr id="0" name="image.png"/>
                          <pic:cNvPicPr/>
                        </pic:nvPicPr>
                        <pic:blipFill>
                          <a:blip r:embed="rId94"/>
                          <a:stretch>
                            <a:fillRect/>
                          </a:stretch>
                        </pic:blipFill>
                        <pic:spPr>
                          <a:xfrm>
                            <a:off x="0" y="0"/>
                            <a:ext cx="1655999" cy="1195999"/>
                          </a:xfrm>
                          <a:prstGeom prst="rect"/>
                        </pic:spPr>
                      </pic:pic>
                    </a:graphicData>
                  </a:graphic>
                </wp:inline>
              </w:drawing>
            </w:r>
          </w:p>
          <w:p>
            <w:r>
              <w:rPr>
                <w:rFonts w:ascii="Consolas" w:hAnsi="Consolas"/>
                <w:sz w:val="13"/>
              </w:rPr>
              <w:t>COc1cc2c(cc1C)C(=O)C(CC1CCN(C)CC1)C2</w:t>
            </w:r>
          </w:p>
        </w:tc>
        <w:tc>
          <w:tcPr>
            <w:tcW w:type="dxa" w:w="3175"/>
          </w:tcPr>
          <w:p>
            <w:r>
              <w:rPr>
                <w:sz w:val="15"/>
              </w:rPr>
              <w:t>AChE 0.75; BBB 0.93 / 0.91 / 0.90</w:t>
              <w:br/>
              <w:t>logBB 0.31; CNS MPO 4.9; SA 2.9</w:t>
              <w:br/>
              <w:t>MW 287; TPSA 30; cLogP 3.1; HBD 0</w:t>
              <w:br/>
              <w:t>P-gp 0.15; Kp,uu 0.74</w:t>
              <w:br/>
              <w:t>hERG 0.63 (parent 0.87); Ames 0.51; DILI 0.44</w:t>
              <w:br/>
              <w:t>edits 2; nearest potent active sim 0.62</w:t>
              <w:br/>
              <w:t>GNN activity p 0.97</w:t>
            </w:r>
          </w:p>
        </w:tc>
        <w:tc>
          <w:tcPr>
            <w:tcW w:type="dxa" w:w="1304"/>
          </w:tcPr>
          <w:p>
            <w:r>
              <w:rPr>
                <w:sz w:val="15"/>
              </w:rPr>
              <w:t>7.3 %</w:t>
              <w:br/>
              <w:t>(AChE primary)</w:t>
            </w:r>
          </w:p>
        </w:tc>
        <w:tc>
          <w:tcPr>
            <w:tcW w:type="dxa" w:w="1361"/>
          </w:tcPr>
          <w:p>
            <w:r>
              <w:rPr>
                <w:sz w:val="15"/>
              </w:rPr>
              <w:t>Vina -10.6</w:t>
              <w:br/>
              <w:t>coverage 0.89</w:t>
            </w:r>
          </w:p>
        </w:tc>
        <w:tc>
          <w:tcPr>
            <w:tcW w:type="dxa" w:w="3402"/>
          </w:tcPr>
          <w:p>
            <w:r>
              <w:rPr>
                <w:sz w:val="15"/>
              </w:rPr>
              <w:t>2 steps (longest sequence), score 0.994</w:t>
              <w:br/>
              <w:t>Start from:</w:t>
              <w:br/>
              <w:t>CN1CCC(C=O)CC1</w:t>
              <w:br/>
              <w:t>COc1cc(CCC(=O)O)ccc1C</w:t>
              <w:br/>
              <w:t>Parent: listed by suppliers</w:t>
              <w:br/>
              <w:t>Stereo: racemate (alpha to C=O)</w:t>
              <w:br/>
              <w:t>Reactions (computed, 2 in total):</w:t>
              <w:br/>
              <w:t>1. COc1cc2c(cc1C)C(=O)C(CC1CCN(C)CC1)C2&gt;&gt;COc1cc2c(cc1C)C(=O)CC2.CN1CCC(C=O)CC1</w:t>
              <w:br/>
              <w:t>2. COc1cc2c(cc1C)C(=O)CC2&gt;&gt;COc1cc(CCC(=O)O)ccc1C</w:t>
            </w:r>
          </w:p>
        </w:tc>
        <w:tc>
          <w:tcPr>
            <w:tcW w:type="dxa" w:w="1871"/>
          </w:tcPr>
          <w:p>
            <w:r>
              <w:rPr>
                <w:sz w:val="15"/>
              </w:rPr>
              <w:t>hERG predicted high: measure</w:t>
            </w:r>
          </w:p>
        </w:tc>
      </w:tr>
      <w:tr>
        <w:tc>
          <w:tcPr>
            <w:tcW w:type="dxa" w:w="907"/>
          </w:tcPr>
          <w:p>
            <w:r/>
            <w:r>
              <w:rPr>
                <w:b/>
                <w:sz w:val="17"/>
              </w:rPr>
              <w:t>AD087</w:t>
            </w:r>
          </w:p>
          <w:p>
            <w:r>
              <w:rPr>
                <w:sz w:val="14"/>
              </w:rPr>
              <w:t>tier 2</w:t>
            </w:r>
          </w:p>
        </w:tc>
        <w:tc>
          <w:tcPr>
            <w:tcW w:type="dxa" w:w="2948"/>
          </w:tcPr>
          <w:p>
            <w:r/>
            <w:r>
              <w:drawing>
                <wp:inline xmlns:a="http://schemas.openxmlformats.org/drawingml/2006/main" xmlns:pic="http://schemas.openxmlformats.org/drawingml/2006/picture">
                  <wp:extent cx="1655999" cy="1195999"/>
                  <wp:docPr id="87" name="Picture 87"/>
                  <wp:cNvGraphicFramePr>
                    <a:graphicFrameLocks noChangeAspect="1"/>
                  </wp:cNvGraphicFramePr>
                  <a:graphic>
                    <a:graphicData uri="http://schemas.openxmlformats.org/drawingml/2006/picture">
                      <pic:pic>
                        <pic:nvPicPr>
                          <pic:cNvPr id="0" name="image.png"/>
                          <pic:cNvPicPr/>
                        </pic:nvPicPr>
                        <pic:blipFill>
                          <a:blip r:embed="rId95"/>
                          <a:stretch>
                            <a:fillRect/>
                          </a:stretch>
                        </pic:blipFill>
                        <pic:spPr>
                          <a:xfrm>
                            <a:off x="0" y="0"/>
                            <a:ext cx="1655999" cy="1195999"/>
                          </a:xfrm>
                          <a:prstGeom prst="rect"/>
                        </pic:spPr>
                      </pic:pic>
                    </a:graphicData>
                  </a:graphic>
                </wp:inline>
              </w:drawing>
            </w:r>
          </w:p>
          <w:p>
            <w:r>
              <w:rPr>
                <w:rFonts w:ascii="Consolas" w:hAnsi="Consolas"/>
                <w:sz w:val="13"/>
              </w:rPr>
              <w:t>CCN1CCC(CCC(=O)c2ccc3c(c2)CCN3C)CC1</w:t>
            </w:r>
          </w:p>
        </w:tc>
        <w:tc>
          <w:tcPr>
            <w:tcW w:type="dxa" w:w="3175"/>
          </w:tcPr>
          <w:p>
            <w:r>
              <w:rPr>
                <w:sz w:val="15"/>
              </w:rPr>
              <w:t>AChE 0.75; BBB 0.92 / 0.92 / 0.89</w:t>
              <w:br/>
              <w:t>logBB 0.78; CNS MPO 4.3; SA 2.2</w:t>
              <w:br/>
              <w:t>MW 300; TPSA 24; cLogP 3.4; HBD 0</w:t>
              <w:br/>
              <w:t>P-gp 0.23; Kp,uu 0.66</w:t>
              <w:br/>
              <w:t>hERG 0.78 (parent 0.88); Ames 0.37; DILI 0.29</w:t>
              <w:br/>
              <w:t>edits 1; nearest potent active sim 0.75</w:t>
              <w:br/>
              <w:t>GNN activity p 0.96</w:t>
            </w:r>
          </w:p>
        </w:tc>
        <w:tc>
          <w:tcPr>
            <w:tcW w:type="dxa" w:w="1304"/>
          </w:tcPr>
          <w:p>
            <w:r>
              <w:rPr>
                <w:sz w:val="15"/>
              </w:rPr>
              <w:t>7.3 %</w:t>
              <w:br/>
              <w:t>(AChE primary)</w:t>
            </w:r>
          </w:p>
        </w:tc>
        <w:tc>
          <w:tcPr>
            <w:tcW w:type="dxa" w:w="1361"/>
          </w:tcPr>
          <w:p>
            <w:r>
              <w:rPr>
                <w:sz w:val="15"/>
              </w:rPr>
              <w:t>Vina -10.0</w:t>
              <w:br/>
              <w:t>coverage 0.96</w:t>
            </w:r>
          </w:p>
        </w:tc>
        <w:tc>
          <w:tcPr>
            <w:tcW w:type="dxa" w:w="3402"/>
          </w:tcPr>
          <w:p>
            <w:r>
              <w:rPr>
                <w:sz w:val="15"/>
              </w:rPr>
              <w:t>1 step (longest sequence), score 0.998</w:t>
              <w:br/>
              <w:t>Start from:</w:t>
              <w:br/>
              <w:t>CCN1CCC(CCC(=O)O)CC1</w:t>
              <w:br/>
              <w:t>CN1CCc2ccccc21</w:t>
              <w:br/>
              <w:t>Parent: not listed (route does not use it)</w:t>
              <w:br/>
              <w:t>Stereo: defined</w:t>
              <w:br/>
              <w:t>Reactions (computed, 1 in total):</w:t>
              <w:br/>
              <w:t>1. CCN1CCC(CCC(=O)c2ccc3c(c2)CCN3C)CC1&gt;&gt;CCN1CCC(CCC(=O)O)CC1.CN1CCc2ccccc21</w:t>
            </w:r>
          </w:p>
        </w:tc>
        <w:tc>
          <w:tcPr>
            <w:tcW w:type="dxa" w:w="1871"/>
          </w:tcPr>
          <w:p>
            <w:r>
              <w:rPr>
                <w:sz w:val="15"/>
              </w:rPr>
              <w:t>hERG predicted high: measure</w:t>
            </w:r>
          </w:p>
        </w:tc>
      </w:tr>
      <w:tr>
        <w:tc>
          <w:tcPr>
            <w:tcW w:type="dxa" w:w="907"/>
          </w:tcPr>
          <w:p>
            <w:r/>
            <w:r>
              <w:rPr>
                <w:b/>
                <w:sz w:val="17"/>
              </w:rPr>
              <w:t>AD088</w:t>
            </w:r>
          </w:p>
          <w:p>
            <w:r>
              <w:rPr>
                <w:sz w:val="14"/>
              </w:rPr>
              <w:t>tier 2</w:t>
            </w:r>
          </w:p>
        </w:tc>
        <w:tc>
          <w:tcPr>
            <w:tcW w:type="dxa" w:w="2948"/>
          </w:tcPr>
          <w:p>
            <w:r/>
            <w:r>
              <w:drawing>
                <wp:inline xmlns:a="http://schemas.openxmlformats.org/drawingml/2006/main" xmlns:pic="http://schemas.openxmlformats.org/drawingml/2006/picture">
                  <wp:extent cx="1655999" cy="1195999"/>
                  <wp:docPr id="88" name="Picture 88"/>
                  <wp:cNvGraphicFramePr>
                    <a:graphicFrameLocks noChangeAspect="1"/>
                  </wp:cNvGraphicFramePr>
                  <a:graphic>
                    <a:graphicData uri="http://schemas.openxmlformats.org/drawingml/2006/picture">
                      <pic:pic>
                        <pic:nvPicPr>
                          <pic:cNvPr id="0" name="image.png"/>
                          <pic:cNvPicPr/>
                        </pic:nvPicPr>
                        <pic:blipFill>
                          <a:blip r:embed="rId96"/>
                          <a:stretch>
                            <a:fillRect/>
                          </a:stretch>
                        </pic:blipFill>
                        <pic:spPr>
                          <a:xfrm>
                            <a:off x="0" y="0"/>
                            <a:ext cx="1655999" cy="1195999"/>
                          </a:xfrm>
                          <a:prstGeom prst="rect"/>
                        </pic:spPr>
                      </pic:pic>
                    </a:graphicData>
                  </a:graphic>
                </wp:inline>
              </w:drawing>
            </w:r>
          </w:p>
          <w:p>
            <w:r>
              <w:rPr>
                <w:rFonts w:ascii="Consolas" w:hAnsi="Consolas"/>
                <w:sz w:val="13"/>
              </w:rPr>
              <w:t>CSc1cc2c(cc1OC1CC1)CC(Oc1ccc(CN3CCN(C)CC3)cc1)C2=O</w:t>
            </w:r>
          </w:p>
        </w:tc>
        <w:tc>
          <w:tcPr>
            <w:tcW w:type="dxa" w:w="3175"/>
          </w:tcPr>
          <w:p>
            <w:r>
              <w:rPr>
                <w:sz w:val="15"/>
              </w:rPr>
              <w:t>AChE 0.79; BBB 0.86 / 0.80 / 0.84</w:t>
              <w:br/>
              <w:t>logBB 0.28; CNS MPO 4.1; SA 3.1</w:t>
              <w:br/>
              <w:t>MW 439; TPSA 42; cLogP 3.9; HBD 0</w:t>
              <w:br/>
              <w:t>P-gp 0.69; Kp,uu 0.26</w:t>
              <w:br/>
              <w:t>hERG 0.87 (parent 0.87); Ames 0.58; DILI 0.48</w:t>
              <w:br/>
              <w:t>edits 2; nearest potent active sim 0.69</w:t>
              <w:br/>
              <w:t>GNN activity p 0.95</w:t>
            </w:r>
          </w:p>
        </w:tc>
        <w:tc>
          <w:tcPr>
            <w:tcW w:type="dxa" w:w="1304"/>
          </w:tcPr>
          <w:p>
            <w:r>
              <w:rPr>
                <w:sz w:val="15"/>
              </w:rPr>
              <w:t>7.2 %</w:t>
              <w:br/>
              <w:t>(BBB audit)</w:t>
            </w:r>
          </w:p>
        </w:tc>
        <w:tc>
          <w:tcPr>
            <w:tcW w:type="dxa" w:w="1361"/>
          </w:tcPr>
          <w:p>
            <w:r>
              <w:rPr>
                <w:sz w:val="15"/>
              </w:rPr>
              <w:t>Vina -11.7</w:t>
              <w:br/>
              <w:t>coverage 1.00</w:t>
            </w:r>
          </w:p>
        </w:tc>
        <w:tc>
          <w:tcPr>
            <w:tcW w:type="dxa" w:w="3402"/>
          </w:tcPr>
          <w:p>
            <w:r>
              <w:rPr>
                <w:sz w:val="15"/>
              </w:rPr>
              <w:t>5 steps (longest sequence), score 0.963</w:t>
              <w:br/>
              <w:t>Start from:</w:t>
              <w:br/>
              <w:t>CN1CCN(Cc2ccc(F)cc2)CC1</w:t>
              <w:br/>
              <w:t>OC1CC1</w:t>
              <w:br/>
              <w:t>O=C(O)C(=O)Cc1ccc(F)c(F)c1</w:t>
              <w:br/>
              <w:t>CSC(C)=O</w:t>
              <w:br/>
              <w:t>Parent: not listed (route does not use it)</w:t>
              <w:br/>
              <w:t>Stereo: racemate (alpha to C=O)</w:t>
              <w:br/>
              <w:t>Reactions (computed, 6 in total):</w:t>
              <w:br/>
              <w:t>1. CSc1cc2c(cc1OC1CC1)CC(Oc1ccc(CN3CCN(C)CC3)cc1)C2=O&gt;&gt;CSc1cc2c(cc1OC1CC1)CC(O)C2=O.CN1CCN(Cc2ccc(F)cc2)CC1</w:t>
              <w:br/>
              <w:t>2. CSc1cc2c(cc1OC1CC1)CC(O)C2=O&gt;&gt;CS.O=C1c2cc(F)c(OC3CC3)cc2CC1O</w:t>
              <w:br/>
              <w:t>3. O=C1c2cc(F)c(OC3CC3)cc2CC1O&gt;&gt;OC1CC1.O=C1c2cc(F)c(F)cc2CC1O</w:t>
              <w:br/>
              <w:t>4. O=C1c2cc(F)c(F)cc2CC1O&gt;&gt;O=C(O)C(O)Cc1ccc(F)c(F)c1</w:t>
              <w:br/>
              <w:t>5. O=C(O)C(O)Cc1ccc(F)c(F)c1&gt;&gt;O=C(O)C(=O)Cc1ccc(F)c(F)c1</w:t>
              <w:br/>
              <w:t>6. CS&gt;&gt;CSC(C)=O</w:t>
            </w:r>
          </w:p>
        </w:tc>
        <w:tc>
          <w:tcPr>
            <w:tcW w:type="dxa" w:w="1871"/>
          </w:tcPr>
          <w:p>
            <w:r>
              <w:rPr>
                <w:sz w:val="15"/>
              </w:rPr>
              <w:t>hERG predicted high: measure</w:t>
            </w:r>
          </w:p>
        </w:tc>
      </w:tr>
      <w:tr>
        <w:tc>
          <w:tcPr>
            <w:tcW w:type="dxa" w:w="907"/>
          </w:tcPr>
          <w:p>
            <w:r/>
            <w:r>
              <w:rPr>
                <w:b/>
                <w:sz w:val="17"/>
              </w:rPr>
              <w:t>AD089</w:t>
            </w:r>
          </w:p>
          <w:p>
            <w:r>
              <w:rPr>
                <w:sz w:val="14"/>
              </w:rPr>
              <w:t>tier 2</w:t>
            </w:r>
          </w:p>
        </w:tc>
        <w:tc>
          <w:tcPr>
            <w:tcW w:type="dxa" w:w="2948"/>
          </w:tcPr>
          <w:p>
            <w:r/>
            <w:r>
              <w:drawing>
                <wp:inline xmlns:a="http://schemas.openxmlformats.org/drawingml/2006/main" xmlns:pic="http://schemas.openxmlformats.org/drawingml/2006/picture">
                  <wp:extent cx="1655999" cy="1195999"/>
                  <wp:docPr id="89" name="Picture 89"/>
                  <wp:cNvGraphicFramePr>
                    <a:graphicFrameLocks noChangeAspect="1"/>
                  </wp:cNvGraphicFramePr>
                  <a:graphic>
                    <a:graphicData uri="http://schemas.openxmlformats.org/drawingml/2006/picture">
                      <pic:pic>
                        <pic:nvPicPr>
                          <pic:cNvPr id="0" name="image.png"/>
                          <pic:cNvPicPr/>
                        </pic:nvPicPr>
                        <pic:blipFill>
                          <a:blip r:embed="rId97"/>
                          <a:stretch>
                            <a:fillRect/>
                          </a:stretch>
                        </pic:blipFill>
                        <pic:spPr>
                          <a:xfrm>
                            <a:off x="0" y="0"/>
                            <a:ext cx="1655999" cy="1195999"/>
                          </a:xfrm>
                          <a:prstGeom prst="rect"/>
                        </pic:spPr>
                      </pic:pic>
                    </a:graphicData>
                  </a:graphic>
                </wp:inline>
              </w:drawing>
            </w:r>
          </w:p>
          <w:p>
            <w:r>
              <w:rPr>
                <w:rFonts w:ascii="Consolas" w:hAnsi="Consolas"/>
                <w:sz w:val="13"/>
              </w:rPr>
              <w:t>CSc1cc2c(cc1OC1CC1)C(=O)C(Oc1ccc(CN3CCN(C)CC3)cc1)C2</w:t>
            </w:r>
          </w:p>
        </w:tc>
        <w:tc>
          <w:tcPr>
            <w:tcW w:type="dxa" w:w="3175"/>
          </w:tcPr>
          <w:p>
            <w:r>
              <w:rPr>
                <w:sz w:val="15"/>
              </w:rPr>
              <w:t>AChE 0.80; BBB 0.86 / 0.80 / 0.85</w:t>
              <w:br/>
              <w:t>logBB 0.28; CNS MPO 4.1; SA 3.1</w:t>
              <w:br/>
              <w:t>MW 439; TPSA 42; cLogP 3.9; HBD 0</w:t>
              <w:br/>
              <w:t>P-gp 0.69; Kp,uu 0.26</w:t>
              <w:br/>
              <w:t>hERG 0.87 (parent 0.87); Ames 0.58; DILI 0.48</w:t>
              <w:br/>
              <w:t>edits 2; nearest potent active sim 0.69</w:t>
              <w:br/>
              <w:t>GNN activity p 0.95</w:t>
            </w:r>
          </w:p>
        </w:tc>
        <w:tc>
          <w:tcPr>
            <w:tcW w:type="dxa" w:w="1304"/>
          </w:tcPr>
          <w:p>
            <w:r>
              <w:rPr>
                <w:sz w:val="15"/>
              </w:rPr>
              <w:t>7.2 %</w:t>
              <w:br/>
              <w:t>(BBB audit)</w:t>
            </w:r>
          </w:p>
        </w:tc>
        <w:tc>
          <w:tcPr>
            <w:tcW w:type="dxa" w:w="1361"/>
          </w:tcPr>
          <w:p>
            <w:r>
              <w:rPr>
                <w:sz w:val="15"/>
              </w:rPr>
              <w:t>Vina -11.7</w:t>
              <w:br/>
              <w:t>coverage 1.00</w:t>
            </w:r>
          </w:p>
        </w:tc>
        <w:tc>
          <w:tcPr>
            <w:tcW w:type="dxa" w:w="3402"/>
          </w:tcPr>
          <w:p>
            <w:r>
              <w:rPr>
                <w:sz w:val="15"/>
              </w:rPr>
              <w:t>5 steps (longest sequence), score 0.963</w:t>
              <w:br/>
              <w:t>Start from:</w:t>
              <w:br/>
              <w:t>OC1CC1</w:t>
              <w:br/>
              <w:t>CN1CCN(Cc2ccc(F)cc2)CC1</w:t>
              <w:br/>
              <w:t>O=C(O)C(=O)Cc1ccc(F)c(F)c1</w:t>
              <w:br/>
              <w:t>CSC(C)=O</w:t>
              <w:br/>
              <w:t>Parent: not listed (route does not use it)</w:t>
              <w:br/>
              <w:t>Stereo: racemate (alpha to C=O)</w:t>
              <w:br/>
              <w:t>Reactions (computed, 6 in total):</w:t>
              <w:br/>
              <w:t>1. CSc1cc2c(cc1OC1CC1)C(=O)C(Oc1ccc(CN3CCN(C)CC3)cc1)C2&gt;&gt;CSc1cc2c(cc1F)C(=O)C(Oc1ccc(CN3CCN(C)CC3)cc1)C2.OC1CC1</w:t>
              <w:br/>
              <w:t>2. CSc1cc2c(cc1F)C(=O)C(Oc1ccc(CN3CCN(C)CC3)cc1)C2&gt;&gt;CSc1cc2c(cc1F)C(=O)C(O)C2.CN1CCN(Cc2ccc(F)cc2)CC1</w:t>
              <w:br/>
              <w:t>3. CSc1cc2c(cc1F)C(=O)C(O)C2&gt;&gt;CS.O=C1c2cc(F)c(F)cc2CC1O</w:t>
              <w:br/>
              <w:t>4. O=C1c2cc(F)c(F)cc2CC1O&gt;&gt;O=C(O)C(O)Cc1ccc(F)c(F)c1</w:t>
              <w:br/>
              <w:t>5. O=C(O)C(O)Cc1ccc(F)c(F)c1&gt;&gt;O=C(O)C(=O)Cc1ccc(F)c(F)c1</w:t>
              <w:br/>
              <w:t>6. CS&gt;&gt;CSC(C)=O</w:t>
            </w:r>
          </w:p>
        </w:tc>
        <w:tc>
          <w:tcPr>
            <w:tcW w:type="dxa" w:w="1871"/>
          </w:tcPr>
          <w:p>
            <w:r>
              <w:rPr>
                <w:sz w:val="15"/>
              </w:rPr>
              <w:t>hERG predicted high: measure</w:t>
            </w:r>
          </w:p>
        </w:tc>
      </w:tr>
      <w:tr>
        <w:tc>
          <w:tcPr>
            <w:tcW w:type="dxa" w:w="907"/>
          </w:tcPr>
          <w:p>
            <w:r/>
            <w:r>
              <w:rPr>
                <w:b/>
                <w:sz w:val="17"/>
              </w:rPr>
              <w:t>AD090</w:t>
            </w:r>
          </w:p>
          <w:p>
            <w:r>
              <w:rPr>
                <w:sz w:val="14"/>
              </w:rPr>
              <w:t>tier 2</w:t>
            </w:r>
          </w:p>
        </w:tc>
        <w:tc>
          <w:tcPr>
            <w:tcW w:type="dxa" w:w="2948"/>
          </w:tcPr>
          <w:p>
            <w:r/>
            <w:r>
              <w:drawing>
                <wp:inline xmlns:a="http://schemas.openxmlformats.org/drawingml/2006/main" xmlns:pic="http://schemas.openxmlformats.org/drawingml/2006/picture">
                  <wp:extent cx="1655999" cy="1195999"/>
                  <wp:docPr id="90" name="Picture 90"/>
                  <wp:cNvGraphicFramePr>
                    <a:graphicFrameLocks noChangeAspect="1"/>
                  </wp:cNvGraphicFramePr>
                  <a:graphic>
                    <a:graphicData uri="http://schemas.openxmlformats.org/drawingml/2006/picture">
                      <pic:pic>
                        <pic:nvPicPr>
                          <pic:cNvPr id="0" name="image.png"/>
                          <pic:cNvPicPr/>
                        </pic:nvPicPr>
                        <pic:blipFill>
                          <a:blip r:embed="rId98"/>
                          <a:stretch>
                            <a:fillRect/>
                          </a:stretch>
                        </pic:blipFill>
                        <pic:spPr>
                          <a:xfrm>
                            <a:off x="0" y="0"/>
                            <a:ext cx="1655999" cy="1195999"/>
                          </a:xfrm>
                          <a:prstGeom prst="rect"/>
                        </pic:spPr>
                      </pic:pic>
                    </a:graphicData>
                  </a:graphic>
                </wp:inline>
              </w:drawing>
            </w:r>
          </w:p>
          <w:p>
            <w:r>
              <w:rPr>
                <w:rFonts w:ascii="Consolas" w:hAnsi="Consolas"/>
                <w:sz w:val="13"/>
              </w:rPr>
              <w:t>CCN1CCC(CCC(=O)c2ccc3c(c2)NCCC3)CC1</w:t>
            </w:r>
          </w:p>
        </w:tc>
        <w:tc>
          <w:tcPr>
            <w:tcW w:type="dxa" w:w="3175"/>
          </w:tcPr>
          <w:p>
            <w:r>
              <w:rPr>
                <w:sz w:val="15"/>
              </w:rPr>
              <w:t>AChE 0.75; BBB 0.91 / 0.91 / 0.86</w:t>
              <w:br/>
              <w:t>logBB 0.85; CNS MPO 4.2; SA 2.3</w:t>
              <w:br/>
              <w:t>MW 300; TPSA 32; cLogP 3.7; HBD 1</w:t>
              <w:br/>
              <w:t>P-gp 0.27; Kp,uu 0.62</w:t>
              <w:br/>
              <w:t>hERG 0.78 (parent 0.87); Ames 0.37; DILI 0.33</w:t>
              <w:br/>
              <w:t>edits 1; nearest potent active sim 0.75</w:t>
              <w:br/>
              <w:t>GNN activity p 0.94</w:t>
            </w:r>
          </w:p>
        </w:tc>
        <w:tc>
          <w:tcPr>
            <w:tcW w:type="dxa" w:w="1304"/>
          </w:tcPr>
          <w:p>
            <w:r>
              <w:rPr>
                <w:sz w:val="15"/>
              </w:rPr>
              <w:t>6.9 %</w:t>
              <w:br/>
              <w:t>(AChE primary)</w:t>
            </w:r>
          </w:p>
        </w:tc>
        <w:tc>
          <w:tcPr>
            <w:tcW w:type="dxa" w:w="1361"/>
          </w:tcPr>
          <w:p>
            <w:r>
              <w:rPr>
                <w:sz w:val="15"/>
              </w:rPr>
              <w:t>Vina -10.3</w:t>
              <w:br/>
              <w:t>coverage 0.86</w:t>
            </w:r>
          </w:p>
        </w:tc>
        <w:tc>
          <w:tcPr>
            <w:tcW w:type="dxa" w:w="3402"/>
          </w:tcPr>
          <w:p>
            <w:r>
              <w:rPr>
                <w:sz w:val="15"/>
              </w:rPr>
              <w:t>2 steps (longest sequence), score 0.994</w:t>
              <w:br/>
              <w:t>Start from:</w:t>
              <w:br/>
              <w:t>Brc1ccc2c(c1)NCCC2</w:t>
              <w:br/>
              <w:t>CCN1CCC(CCC(=O)O)CC1</w:t>
              <w:br/>
              <w:t>CNOC</w:t>
              <w:br/>
              <w:t>Parent: not listed (route does not use it)</w:t>
              <w:br/>
              <w:t>Stereo: defined</w:t>
              <w:br/>
              <w:t>Reactions (computed, 2 in total):</w:t>
              <w:br/>
              <w:t>1. CCN1CCC(CCC(=O)c2ccc3c(c2)NCCC3)CC1&gt;&gt;CCN1CCC(CCC(=O)N(C)OC)CC1.Brc1ccc2c(c1)NCCC2</w:t>
              <w:br/>
              <w:t>2. CCN1CCC(CCC(=O)N(C)OC)CC1&gt;&gt;CCN1CCC(CCC(=O)O)CC1.CNOC</w:t>
            </w:r>
          </w:p>
        </w:tc>
        <w:tc>
          <w:tcPr>
            <w:tcW w:type="dxa" w:w="1871"/>
          </w:tcPr>
          <w:p>
            <w:r>
              <w:rPr>
                <w:sz w:val="15"/>
              </w:rPr>
              <w:t>hERG predicted high: measure</w:t>
            </w:r>
          </w:p>
        </w:tc>
      </w:tr>
      <w:tr>
        <w:tc>
          <w:tcPr>
            <w:tcW w:type="dxa" w:w="907"/>
          </w:tcPr>
          <w:p>
            <w:r/>
            <w:r>
              <w:rPr>
                <w:b/>
                <w:sz w:val="17"/>
              </w:rPr>
              <w:t>AD091</w:t>
            </w:r>
          </w:p>
          <w:p>
            <w:r>
              <w:rPr>
                <w:sz w:val="14"/>
              </w:rPr>
              <w:t>tier 2</w:t>
            </w:r>
          </w:p>
        </w:tc>
        <w:tc>
          <w:tcPr>
            <w:tcW w:type="dxa" w:w="2948"/>
          </w:tcPr>
          <w:p>
            <w:r/>
            <w:r>
              <w:drawing>
                <wp:inline xmlns:a="http://schemas.openxmlformats.org/drawingml/2006/main" xmlns:pic="http://schemas.openxmlformats.org/drawingml/2006/picture">
                  <wp:extent cx="1655999" cy="1195999"/>
                  <wp:docPr id="91" name="Picture 91"/>
                  <wp:cNvGraphicFramePr>
                    <a:graphicFrameLocks noChangeAspect="1"/>
                  </wp:cNvGraphicFramePr>
                  <a:graphic>
                    <a:graphicData uri="http://schemas.openxmlformats.org/drawingml/2006/picture">
                      <pic:pic>
                        <pic:nvPicPr>
                          <pic:cNvPr id="0" name="image.png"/>
                          <pic:cNvPicPr/>
                        </pic:nvPicPr>
                        <pic:blipFill>
                          <a:blip r:embed="rId99"/>
                          <a:stretch>
                            <a:fillRect/>
                          </a:stretch>
                        </pic:blipFill>
                        <pic:spPr>
                          <a:xfrm>
                            <a:off x="0" y="0"/>
                            <a:ext cx="1655999" cy="1195999"/>
                          </a:xfrm>
                          <a:prstGeom prst="rect"/>
                        </pic:spPr>
                      </pic:pic>
                    </a:graphicData>
                  </a:graphic>
                </wp:inline>
              </w:drawing>
            </w:r>
          </w:p>
          <w:p>
            <w:r>
              <w:rPr>
                <w:rFonts w:ascii="Consolas" w:hAnsi="Consolas"/>
                <w:sz w:val="13"/>
              </w:rPr>
              <w:t>CN1CCN(Cc2ccc(OC3Cc4cc(Cl)c(OC5CC5)cc4C3=O)cc2)CC1</w:t>
            </w:r>
          </w:p>
        </w:tc>
        <w:tc>
          <w:tcPr>
            <w:tcW w:type="dxa" w:w="3175"/>
          </w:tcPr>
          <w:p>
            <w:r>
              <w:rPr>
                <w:sz w:val="15"/>
              </w:rPr>
              <w:t>AChE 0.83; BBB 0.88 / 0.80 / 0.85</w:t>
              <w:br/>
              <w:t>logBB 0.31; CNS MPO 4.2; SA 3.0</w:t>
              <w:br/>
              <w:t>MW 427; TPSA 42; cLogP 3.8; HBD 0</w:t>
              <w:br/>
              <w:t>P-gp 0.67; Kp,uu 0.29</w:t>
              <w:br/>
              <w:t>hERG 0.88 (parent 0.87); Ames 0.55; DILI 0.47</w:t>
              <w:br/>
              <w:t>edits 2; nearest potent active sim 0.73</w:t>
              <w:br/>
              <w:t>GNN activity p 0.89</w:t>
            </w:r>
          </w:p>
        </w:tc>
        <w:tc>
          <w:tcPr>
            <w:tcW w:type="dxa" w:w="1304"/>
          </w:tcPr>
          <w:p>
            <w:r>
              <w:rPr>
                <w:sz w:val="15"/>
              </w:rPr>
              <w:t>6.7 %</w:t>
              <w:br/>
              <w:t>(BBB audit)</w:t>
            </w:r>
          </w:p>
        </w:tc>
        <w:tc>
          <w:tcPr>
            <w:tcW w:type="dxa" w:w="1361"/>
          </w:tcPr>
          <w:p>
            <w:r>
              <w:rPr>
                <w:sz w:val="15"/>
              </w:rPr>
              <w:t>Vina -12.2</w:t>
              <w:br/>
              <w:t>coverage 1.00</w:t>
            </w:r>
          </w:p>
        </w:tc>
        <w:tc>
          <w:tcPr>
            <w:tcW w:type="dxa" w:w="3402"/>
          </w:tcPr>
          <w:p>
            <w:r>
              <w:rPr>
                <w:sz w:val="15"/>
              </w:rPr>
              <w:t>5 steps (longest sequence), score 0.963</w:t>
              <w:br/>
              <w:t>Start from:</w:t>
              <w:br/>
              <w:t>O=C1CCC(=O)N1Cl</w:t>
              <w:br/>
              <w:t>CN1CCN(Cc2cccc(F)c2)CC1</w:t>
              <w:br/>
              <w:t>OC1CC1</w:t>
              <w:br/>
              <w:t>O=C(O)C(=O)Cc1ccc(F)cc1</w:t>
              <w:br/>
              <w:t>Parent: not listed (route does not use it)</w:t>
              <w:br/>
              <w:t>Stereo: racemate (alpha to C=O)</w:t>
              <w:br/>
              <w:t>Reactions (computed, 5 in total):</w:t>
              <w:br/>
              <w:t>1. CN1CCN(Cc2ccc(OC3Cc4cc(Cl)c(OC5CC5)cc4C3=O)cc2)CC1&gt;&gt;CN1CCN(Cc2ccc(OC3Cc4ccc(OC5CC5)cc4C3=O)cc2)CC1.O=C1CCC(=O)N1Cl</w:t>
              <w:br/>
              <w:t>2. CN1CCN(Cc2ccc(OC3Cc4ccc(OC5CC5)cc4C3=O)cc2)CC1&gt;&gt;CN1CCN(Cc2cccc(F)c2)CC1.O=C1c2cc(OC3CC3)ccc2CC1O</w:t>
              <w:br/>
              <w:t>3. O=C1c2cc(OC3CC3)ccc2CC1O&gt;&gt;O=C1c2cc(F)ccc2CC1O.OC1CC1</w:t>
              <w:br/>
              <w:t>4. O=C1c2cc(F)ccc2CC1O&gt;&gt;O=C(O)C(O)Cc1ccc(F)cc1</w:t>
              <w:br/>
              <w:t>5. O=C(O)C(O)Cc1ccc(F)cc1&gt;&gt;O=C(O)C(=O)Cc1ccc(F)cc1</w:t>
            </w:r>
          </w:p>
        </w:tc>
        <w:tc>
          <w:tcPr>
            <w:tcW w:type="dxa" w:w="1871"/>
          </w:tcPr>
          <w:p>
            <w:r>
              <w:rPr>
                <w:sz w:val="15"/>
              </w:rPr>
              <w:t>hERG predicted high: measure</w:t>
            </w:r>
          </w:p>
        </w:tc>
      </w:tr>
      <w:tr>
        <w:tc>
          <w:tcPr>
            <w:tcW w:type="dxa" w:w="907"/>
          </w:tcPr>
          <w:p>
            <w:r/>
            <w:r>
              <w:rPr>
                <w:b/>
                <w:sz w:val="17"/>
              </w:rPr>
              <w:t>AD092</w:t>
            </w:r>
          </w:p>
          <w:p>
            <w:r>
              <w:rPr>
                <w:sz w:val="14"/>
              </w:rPr>
              <w:t>tier 2</w:t>
            </w:r>
          </w:p>
        </w:tc>
        <w:tc>
          <w:tcPr>
            <w:tcW w:type="dxa" w:w="2948"/>
          </w:tcPr>
          <w:p>
            <w:r/>
            <w:r>
              <w:drawing>
                <wp:inline xmlns:a="http://schemas.openxmlformats.org/drawingml/2006/main" xmlns:pic="http://schemas.openxmlformats.org/drawingml/2006/picture">
                  <wp:extent cx="1655999" cy="1195999"/>
                  <wp:docPr id="92" name="Picture 92"/>
                  <wp:cNvGraphicFramePr>
                    <a:graphicFrameLocks noChangeAspect="1"/>
                  </wp:cNvGraphicFramePr>
                  <a:graphic>
                    <a:graphicData uri="http://schemas.openxmlformats.org/drawingml/2006/picture">
                      <pic:pic>
                        <pic:nvPicPr>
                          <pic:cNvPr id="0" name="image.png"/>
                          <pic:cNvPicPr/>
                        </pic:nvPicPr>
                        <pic:blipFill>
                          <a:blip r:embed="rId100"/>
                          <a:stretch>
                            <a:fillRect/>
                          </a:stretch>
                        </pic:blipFill>
                        <pic:spPr>
                          <a:xfrm>
                            <a:off x="0" y="0"/>
                            <a:ext cx="1655999" cy="1195999"/>
                          </a:xfrm>
                          <a:prstGeom prst="rect"/>
                        </pic:spPr>
                      </pic:pic>
                    </a:graphicData>
                  </a:graphic>
                </wp:inline>
              </w:drawing>
            </w:r>
          </w:p>
          <w:p>
            <w:r>
              <w:rPr>
                <w:rFonts w:ascii="Consolas" w:hAnsi="Consolas"/>
                <w:sz w:val="13"/>
              </w:rPr>
              <w:t>CCN1CCC(CCC(=O)c2ccc3c(c2)CCNCC3)CC1</w:t>
            </w:r>
          </w:p>
        </w:tc>
        <w:tc>
          <w:tcPr>
            <w:tcW w:type="dxa" w:w="3175"/>
          </w:tcPr>
          <w:p>
            <w:r>
              <w:rPr>
                <w:sz w:val="15"/>
              </w:rPr>
              <w:t>AChE 0.75; BBB 0.83 / 0.93 / 0.81</w:t>
              <w:br/>
              <w:t>logBB 0.82; CNS MPO 4.9; SA 2.3</w:t>
              <w:br/>
              <w:t>MW 314; TPSA 32; cLogP 3.1; HBD 1</w:t>
              <w:br/>
              <w:t>P-gp 0.26; Kp,uu 0.62</w:t>
              <w:br/>
              <w:t>hERG 0.81 (parent 0.88); Ames 0.34; DILI 0.33</w:t>
              <w:br/>
              <w:t>edits 1; nearest potent active sim 0.55</w:t>
              <w:br/>
              <w:t>GNN activity p 0.94</w:t>
            </w:r>
          </w:p>
        </w:tc>
        <w:tc>
          <w:tcPr>
            <w:tcW w:type="dxa" w:w="1304"/>
          </w:tcPr>
          <w:p>
            <w:r>
              <w:rPr>
                <w:sz w:val="15"/>
              </w:rPr>
              <w:t>6.6 %</w:t>
              <w:br/>
              <w:t>(AChE primary)</w:t>
            </w:r>
          </w:p>
        </w:tc>
        <w:tc>
          <w:tcPr>
            <w:tcW w:type="dxa" w:w="1361"/>
          </w:tcPr>
          <w:p>
            <w:r>
              <w:rPr>
                <w:sz w:val="15"/>
              </w:rPr>
              <w:t>Vina -8.3</w:t>
              <w:br/>
              <w:t>coverage 0.93</w:t>
            </w:r>
          </w:p>
        </w:tc>
        <w:tc>
          <w:tcPr>
            <w:tcW w:type="dxa" w:w="3402"/>
          </w:tcPr>
          <w:p>
            <w:r>
              <w:rPr>
                <w:sz w:val="15"/>
              </w:rPr>
              <w:t>1 step (longest sequence), score 0.998</w:t>
              <w:br/>
              <w:t>Start from:</w:t>
              <w:br/>
              <w:t>CCN1CCC(CCC(=O)O)CC1</w:t>
              <w:br/>
              <w:t>c1ccc2c(c1)CCNCC2</w:t>
              <w:br/>
              <w:t>Parent: not listed (route does not use it)</w:t>
              <w:br/>
              <w:t>Stereo: defined</w:t>
              <w:br/>
              <w:t>Reactions (computed, 1 in total):</w:t>
              <w:br/>
              <w:t>1. CCN1CCC(CCC(=O)c2ccc3c(c2)CCNCC3)CC1&gt;&gt;CCN1CCC(CCC(=O)O)CC1.c1ccc2c(c1)CCNCC2</w:t>
            </w:r>
          </w:p>
        </w:tc>
        <w:tc>
          <w:tcPr>
            <w:tcW w:type="dxa" w:w="1871"/>
          </w:tcPr>
          <w:p>
            <w:r>
              <w:rPr>
                <w:sz w:val="15"/>
              </w:rPr>
              <w:t>hERG predicted high: measure</w:t>
            </w:r>
          </w:p>
        </w:tc>
      </w:tr>
      <w:tr>
        <w:tc>
          <w:tcPr>
            <w:tcW w:type="dxa" w:w="907"/>
          </w:tcPr>
          <w:p>
            <w:r/>
            <w:r>
              <w:rPr>
                <w:b/>
                <w:sz w:val="17"/>
              </w:rPr>
              <w:t>AD093</w:t>
            </w:r>
          </w:p>
          <w:p>
            <w:r>
              <w:rPr>
                <w:sz w:val="14"/>
              </w:rPr>
              <w:t>tier 2</w:t>
            </w:r>
          </w:p>
        </w:tc>
        <w:tc>
          <w:tcPr>
            <w:tcW w:type="dxa" w:w="2948"/>
          </w:tcPr>
          <w:p>
            <w:r/>
            <w:r>
              <w:drawing>
                <wp:inline xmlns:a="http://schemas.openxmlformats.org/drawingml/2006/main" xmlns:pic="http://schemas.openxmlformats.org/drawingml/2006/picture">
                  <wp:extent cx="1655999" cy="1195999"/>
                  <wp:docPr id="93" name="Picture 93"/>
                  <wp:cNvGraphicFramePr>
                    <a:graphicFrameLocks noChangeAspect="1"/>
                  </wp:cNvGraphicFramePr>
                  <a:graphic>
                    <a:graphicData uri="http://schemas.openxmlformats.org/drawingml/2006/picture">
                      <pic:pic>
                        <pic:nvPicPr>
                          <pic:cNvPr id="0" name="image.png"/>
                          <pic:cNvPicPr/>
                        </pic:nvPicPr>
                        <pic:blipFill>
                          <a:blip r:embed="rId101"/>
                          <a:stretch>
                            <a:fillRect/>
                          </a:stretch>
                        </pic:blipFill>
                        <pic:spPr>
                          <a:xfrm>
                            <a:off x="0" y="0"/>
                            <a:ext cx="1655999" cy="1195999"/>
                          </a:xfrm>
                          <a:prstGeom prst="rect"/>
                        </pic:spPr>
                      </pic:pic>
                    </a:graphicData>
                  </a:graphic>
                </wp:inline>
              </w:drawing>
            </w:r>
          </w:p>
          <w:p>
            <w:r>
              <w:rPr>
                <w:rFonts w:ascii="Consolas" w:hAnsi="Consolas"/>
                <w:sz w:val="13"/>
              </w:rPr>
              <w:t>COc1cc2c(cc1OC)C(=O)C(Cc1ccc(CN3CCN(CCN)CC3)cc1)C2</w:t>
            </w:r>
          </w:p>
        </w:tc>
        <w:tc>
          <w:tcPr>
            <w:tcW w:type="dxa" w:w="3175"/>
          </w:tcPr>
          <w:p>
            <w:r>
              <w:rPr>
                <w:sz w:val="15"/>
              </w:rPr>
              <w:t>AChE 0.87; BBB 0.84 / 0.80 / 0.78</w:t>
              <w:br/>
              <w:t>logBB -0.21; CNS MPO 5.2; SA 2.8</w:t>
              <w:br/>
              <w:t>MW 424; TPSA 68; cLogP 2.4; HBD 1</w:t>
              <w:br/>
              <w:t>P-gp 0.68; Kp,uu 0.26</w:t>
              <w:br/>
              <w:t>hERG 0.82 (parent 0.83); Ames 0.62; DILI 0.41</w:t>
              <w:br/>
              <w:t>edits 2; nearest potent active sim 0.60</w:t>
              <w:br/>
              <w:t>GNN activity p 0.86</w:t>
            </w:r>
          </w:p>
        </w:tc>
        <w:tc>
          <w:tcPr>
            <w:tcW w:type="dxa" w:w="1304"/>
          </w:tcPr>
          <w:p>
            <w:r>
              <w:rPr>
                <w:sz w:val="15"/>
              </w:rPr>
              <w:t>6.5 %</w:t>
              <w:br/>
              <w:t>(BBB audit)</w:t>
            </w:r>
          </w:p>
        </w:tc>
        <w:tc>
          <w:tcPr>
            <w:tcW w:type="dxa" w:w="1361"/>
          </w:tcPr>
          <w:p>
            <w:r>
              <w:rPr>
                <w:sz w:val="15"/>
              </w:rPr>
              <w:t>Vina -11.3</w:t>
              <w:br/>
              <w:t>coverage 0.86</w:t>
            </w:r>
          </w:p>
        </w:tc>
        <w:tc>
          <w:tcPr>
            <w:tcW w:type="dxa" w:w="3402"/>
          </w:tcPr>
          <w:p>
            <w:r>
              <w:rPr>
                <w:sz w:val="15"/>
              </w:rPr>
              <w:t>3 steps (longest sequence), score 0.987</w:t>
              <w:br/>
              <w:t>Start from:</w:t>
              <w:br/>
              <w:t>NCCN1CCNCC1</w:t>
              <w:br/>
              <w:t>COC(=O)c1ccc(CBr)cc1</w:t>
              <w:br/>
              <w:t>COc1cc2c(cc1OC)C(=O)CC2</w:t>
              <w:br/>
              <w:t>Parent: not listed (route does not use it)</w:t>
              <w:br/>
              <w:t>Stereo: racemate (alpha to C=O)</w:t>
              <w:br/>
              <w:t>Reactions (computed, 3 in total):</w:t>
              <w:br/>
              <w:t>1. COc1cc2c(cc1OC)C(=O)C(Cc1ccc(CN3CCN(CCN)CC3)cc1)C2&gt;&gt;COc1cc2c(cc1OC)C(=O)C(Cc1ccc(CO)cc1)C2.NCCN1CCNCC1</w:t>
              <w:br/>
              <w:t>2. COc1cc2c(cc1OC)C(=O)C(Cc1ccc(CO)cc1)C2&gt;&gt;COC(=O)c1ccc(CC2Cc3cc(OC)c(OC)cc3C2=O)cc1</w:t>
              <w:br/>
              <w:t>3. COC(=O)c1ccc(CC2Cc3cc(OC)c(OC)cc3C2=O)cc1&gt;&gt;COC(=O)c1ccc(CBr)cc1.COc1cc2c(cc1OC)C(=O)CC2</w:t>
            </w:r>
          </w:p>
        </w:tc>
        <w:tc>
          <w:tcPr>
            <w:tcW w:type="dxa" w:w="1871"/>
          </w:tcPr>
          <w:p>
            <w:r>
              <w:rPr>
                <w:sz w:val="15"/>
              </w:rPr>
              <w:t>hERG predicted high: measure</w:t>
            </w:r>
          </w:p>
        </w:tc>
      </w:tr>
      <w:tr>
        <w:tc>
          <w:tcPr>
            <w:tcW w:type="dxa" w:w="907"/>
          </w:tcPr>
          <w:p>
            <w:r/>
            <w:r>
              <w:rPr>
                <w:b/>
                <w:sz w:val="17"/>
              </w:rPr>
              <w:t>AD094</w:t>
            </w:r>
          </w:p>
          <w:p>
            <w:r>
              <w:rPr>
                <w:sz w:val="14"/>
              </w:rPr>
              <w:t>tier 2</w:t>
            </w:r>
          </w:p>
        </w:tc>
        <w:tc>
          <w:tcPr>
            <w:tcW w:type="dxa" w:w="2948"/>
          </w:tcPr>
          <w:p>
            <w:r/>
            <w:r>
              <w:drawing>
                <wp:inline xmlns:a="http://schemas.openxmlformats.org/drawingml/2006/main" xmlns:pic="http://schemas.openxmlformats.org/drawingml/2006/picture">
                  <wp:extent cx="1655999" cy="1195999"/>
                  <wp:docPr id="94" name="Picture 94"/>
                  <wp:cNvGraphicFramePr>
                    <a:graphicFrameLocks noChangeAspect="1"/>
                  </wp:cNvGraphicFramePr>
                  <a:graphic>
                    <a:graphicData uri="http://schemas.openxmlformats.org/drawingml/2006/picture">
                      <pic:pic>
                        <pic:nvPicPr>
                          <pic:cNvPr id="0" name="image.png"/>
                          <pic:cNvPicPr/>
                        </pic:nvPicPr>
                        <pic:blipFill>
                          <a:blip r:embed="rId102"/>
                          <a:stretch>
                            <a:fillRect/>
                          </a:stretch>
                        </pic:blipFill>
                        <pic:spPr>
                          <a:xfrm>
                            <a:off x="0" y="0"/>
                            <a:ext cx="1655999" cy="1195999"/>
                          </a:xfrm>
                          <a:prstGeom prst="rect"/>
                        </pic:spPr>
                      </pic:pic>
                    </a:graphicData>
                  </a:graphic>
                </wp:inline>
              </w:drawing>
            </w:r>
          </w:p>
          <w:p>
            <w:r>
              <w:rPr>
                <w:rFonts w:ascii="Consolas" w:hAnsi="Consolas"/>
                <w:sz w:val="13"/>
              </w:rPr>
              <w:t>COc1cc(NC(=O)C2CCN(Cc3ccccc3)CC2)ccc1C</w:t>
            </w:r>
          </w:p>
        </w:tc>
        <w:tc>
          <w:tcPr>
            <w:tcW w:type="dxa" w:w="3175"/>
          </w:tcPr>
          <w:p>
            <w:r>
              <w:rPr>
                <w:sz w:val="15"/>
              </w:rPr>
              <w:t>AChE 0.85; BBB 0.80 / 0.81 / 0.76</w:t>
              <w:br/>
              <w:t>logBB 0.10; CNS MPO 4.5; SA 1.7</w:t>
              <w:br/>
              <w:t>MW 338; TPSA 42; cLogP 3.9; HBD 1</w:t>
              <w:br/>
              <w:t>P-gp 0.44; Kp,uu 0.51</w:t>
              <w:br/>
              <w:t>hERG 0.89 (parent 0.92); Ames 0.48; DILI 0.52</w:t>
              <w:br/>
              <w:t>edits 1; nearest potent active sim 0.84</w:t>
              <w:br/>
              <w:t>GNN activity p 0.82</w:t>
            </w:r>
          </w:p>
        </w:tc>
        <w:tc>
          <w:tcPr>
            <w:tcW w:type="dxa" w:w="1304"/>
          </w:tcPr>
          <w:p>
            <w:r>
              <w:rPr>
                <w:sz w:val="15"/>
              </w:rPr>
              <w:t>6.2 %</w:t>
              <w:br/>
              <w:t>(BBB in-loop)</w:t>
            </w:r>
          </w:p>
        </w:tc>
        <w:tc>
          <w:tcPr>
            <w:tcW w:type="dxa" w:w="1361"/>
          </w:tcPr>
          <w:p>
            <w:r>
              <w:rPr>
                <w:sz w:val="15"/>
              </w:rPr>
              <w:t>Vina -11.1</w:t>
              <w:br/>
              <w:t>coverage 1.00</w:t>
            </w:r>
          </w:p>
        </w:tc>
        <w:tc>
          <w:tcPr>
            <w:tcW w:type="dxa" w:w="3402"/>
          </w:tcPr>
          <w:p>
            <w:r>
              <w:rPr>
                <w:sz w:val="15"/>
              </w:rPr>
              <w:t>1 step (longest sequence), score 0.998</w:t>
              <w:br/>
              <w:t>Start from:</w:t>
              <w:br/>
              <w:t>CCOC(=O)C1CCN(Cc2ccccc2)CC1</w:t>
              <w:br/>
              <w:t>COc1cc(N)ccc1C</w:t>
              <w:br/>
              <w:t>Parent: listed by suppliers</w:t>
              <w:br/>
              <w:t>Stereo: defined</w:t>
              <w:br/>
              <w:t>Reactions (computed, 1 in total):</w:t>
              <w:br/>
              <w:t>1. COc1cc(NC(=O)C2CCN(Cc3ccccc3)CC2)ccc1C&gt;&gt;CCOC(=O)C1CCN(Cc2ccccc2)CC1.COc1cc(N)ccc1C</w:t>
            </w:r>
          </w:p>
        </w:tc>
        <w:tc>
          <w:tcPr>
            <w:tcW w:type="dxa" w:w="1871"/>
          </w:tcPr>
          <w:p>
            <w:r>
              <w:rPr>
                <w:sz w:val="15"/>
              </w:rPr>
              <w:t>hERG predicted high: measure</w:t>
              <w:br/>
              <w:t>BCRP watch</w:t>
            </w:r>
          </w:p>
        </w:tc>
      </w:tr>
      <w:tr>
        <w:tc>
          <w:tcPr>
            <w:tcW w:type="dxa" w:w="907"/>
          </w:tcPr>
          <w:p>
            <w:r/>
            <w:r>
              <w:rPr>
                <w:b/>
                <w:sz w:val="17"/>
              </w:rPr>
              <w:t>AD095</w:t>
            </w:r>
          </w:p>
          <w:p>
            <w:r>
              <w:rPr>
                <w:sz w:val="14"/>
              </w:rPr>
              <w:t>tier 2</w:t>
            </w:r>
          </w:p>
        </w:tc>
        <w:tc>
          <w:tcPr>
            <w:tcW w:type="dxa" w:w="2948"/>
          </w:tcPr>
          <w:p>
            <w:r/>
            <w:r>
              <w:drawing>
                <wp:inline xmlns:a="http://schemas.openxmlformats.org/drawingml/2006/main" xmlns:pic="http://schemas.openxmlformats.org/drawingml/2006/picture">
                  <wp:extent cx="1655999" cy="1195999"/>
                  <wp:docPr id="95" name="Picture 95"/>
                  <wp:cNvGraphicFramePr>
                    <a:graphicFrameLocks noChangeAspect="1"/>
                  </wp:cNvGraphicFramePr>
                  <a:graphic>
                    <a:graphicData uri="http://schemas.openxmlformats.org/drawingml/2006/picture">
                      <pic:pic>
                        <pic:nvPicPr>
                          <pic:cNvPr id="0" name="image.png"/>
                          <pic:cNvPicPr/>
                        </pic:nvPicPr>
                        <pic:blipFill>
                          <a:blip r:embed="rId103"/>
                          <a:stretch>
                            <a:fillRect/>
                          </a:stretch>
                        </pic:blipFill>
                        <pic:spPr>
                          <a:xfrm>
                            <a:off x="0" y="0"/>
                            <a:ext cx="1655999" cy="1195999"/>
                          </a:xfrm>
                          <a:prstGeom prst="rect"/>
                        </pic:spPr>
                      </pic:pic>
                    </a:graphicData>
                  </a:graphic>
                </wp:inline>
              </w:drawing>
            </w:r>
          </w:p>
          <w:p>
            <w:r>
              <w:rPr>
                <w:rFonts w:ascii="Consolas" w:hAnsi="Consolas"/>
                <w:sz w:val="13"/>
              </w:rPr>
              <w:t>O=C(Nc1ccccc1OC1CC1)C1CCN(Cc2ccccc2)CC1</w:t>
            </w:r>
          </w:p>
        </w:tc>
        <w:tc>
          <w:tcPr>
            <w:tcW w:type="dxa" w:w="3175"/>
          </w:tcPr>
          <w:p>
            <w:r>
              <w:rPr>
                <w:sz w:val="15"/>
              </w:rPr>
              <w:t>AChE 0.78; BBB 0.85 / 0.88 / 0.76</w:t>
              <w:br/>
              <w:t>logBB -0.09; CNS MPO 4.3; SA 1.8</w:t>
              <w:br/>
              <w:t>MW 350; TPSA 42; cLogP 4.1; HBD 1</w:t>
              <w:br/>
              <w:t>P-gp 0.50; Kp,uu 0.44</w:t>
              <w:br/>
              <w:t>hERG 0.86 (parent 0.86); Ames 0.46; DILI 0.38</w:t>
              <w:br/>
              <w:t>edits 1; nearest potent active sim 0.77</w:t>
              <w:br/>
              <w:t>GNN activity p 0.76</w:t>
            </w:r>
          </w:p>
        </w:tc>
        <w:tc>
          <w:tcPr>
            <w:tcW w:type="dxa" w:w="1304"/>
          </w:tcPr>
          <w:p>
            <w:r>
              <w:rPr>
                <w:sz w:val="15"/>
              </w:rPr>
              <w:t>6.1 %</w:t>
              <w:br/>
              <w:t>(logBB domain)</w:t>
            </w:r>
          </w:p>
        </w:tc>
        <w:tc>
          <w:tcPr>
            <w:tcW w:type="dxa" w:w="1361"/>
          </w:tcPr>
          <w:p>
            <w:r>
              <w:rPr>
                <w:sz w:val="15"/>
              </w:rPr>
              <w:t>Vina -10.5</w:t>
              <w:br/>
              <w:t>coverage 0.89</w:t>
            </w:r>
          </w:p>
        </w:tc>
        <w:tc>
          <w:tcPr>
            <w:tcW w:type="dxa" w:w="3402"/>
          </w:tcPr>
          <w:p>
            <w:r>
              <w:rPr>
                <w:sz w:val="15"/>
              </w:rPr>
              <w:t>2 steps (longest sequence), score 0.994</w:t>
              <w:br/>
              <w:t>Start from:</w:t>
              <w:br/>
              <w:t>BrC1CC1</w:t>
              <w:br/>
              <w:t>Nc1ccccc1O</w:t>
              <w:br/>
              <w:t>O=S(Cl)Cl</w:t>
              <w:br/>
              <w:t>O=C(O)C1CCN(Cc2ccccc2)CC1</w:t>
              <w:br/>
              <w:t>Parent: listed by suppliers</w:t>
              <w:br/>
              <w:t>Stereo: defined</w:t>
              <w:br/>
              <w:t>Reactions (computed, 3 in total):</w:t>
              <w:br/>
              <w:t>1. O=C(Nc1ccccc1OC1CC1)C1CCN(Cc2ccccc2)CC1&gt;&gt;Nc1ccccc1OC1CC1.O=C(Cl)C1CCN(Cc2ccccc2)CC1</w:t>
              <w:br/>
              <w:t>2. Nc1ccccc1OC1CC1&gt;&gt;BrC1CC1.Nc1ccccc1O</w:t>
              <w:br/>
              <w:t>3. O=C(Cl)C1CCN(Cc2ccccc2)CC1&gt;&gt;O=S(Cl)Cl.O=C(O)C1CCN(Cc2ccccc2)CC1</w:t>
            </w:r>
          </w:p>
        </w:tc>
        <w:tc>
          <w:tcPr>
            <w:tcW w:type="dxa" w:w="1871"/>
          </w:tcPr>
          <w:p>
            <w:r>
              <w:rPr>
                <w:sz w:val="15"/>
              </w:rPr>
              <w:t>hERG predicted high: measure</w:t>
            </w:r>
          </w:p>
        </w:tc>
      </w:tr>
      <w:tr>
        <w:tc>
          <w:tcPr>
            <w:tcW w:type="dxa" w:w="907"/>
          </w:tcPr>
          <w:p>
            <w:r/>
            <w:r>
              <w:rPr>
                <w:b/>
                <w:sz w:val="17"/>
              </w:rPr>
              <w:t>AD096</w:t>
            </w:r>
          </w:p>
          <w:p>
            <w:r>
              <w:rPr>
                <w:sz w:val="14"/>
              </w:rPr>
              <w:t>tier 2</w:t>
            </w:r>
          </w:p>
        </w:tc>
        <w:tc>
          <w:tcPr>
            <w:tcW w:type="dxa" w:w="2948"/>
          </w:tcPr>
          <w:p>
            <w:r/>
            <w:r>
              <w:drawing>
                <wp:inline xmlns:a="http://schemas.openxmlformats.org/drawingml/2006/main" xmlns:pic="http://schemas.openxmlformats.org/drawingml/2006/picture">
                  <wp:extent cx="1655999" cy="1195999"/>
                  <wp:docPr id="96" name="Picture 96"/>
                  <wp:cNvGraphicFramePr>
                    <a:graphicFrameLocks noChangeAspect="1"/>
                  </wp:cNvGraphicFramePr>
                  <a:graphic>
                    <a:graphicData uri="http://schemas.openxmlformats.org/drawingml/2006/picture">
                      <pic:pic>
                        <pic:nvPicPr>
                          <pic:cNvPr id="0" name="image.png"/>
                          <pic:cNvPicPr/>
                        </pic:nvPicPr>
                        <pic:blipFill>
                          <a:blip r:embed="rId104"/>
                          <a:stretch>
                            <a:fillRect/>
                          </a:stretch>
                        </pic:blipFill>
                        <pic:spPr>
                          <a:xfrm>
                            <a:off x="0" y="0"/>
                            <a:ext cx="1655999" cy="1195999"/>
                          </a:xfrm>
                          <a:prstGeom prst="rect"/>
                        </pic:spPr>
                      </pic:pic>
                    </a:graphicData>
                  </a:graphic>
                </wp:inline>
              </w:drawing>
            </w:r>
          </w:p>
          <w:p>
            <w:r>
              <w:rPr>
                <w:rFonts w:ascii="Consolas" w:hAnsi="Consolas"/>
                <w:sz w:val="13"/>
              </w:rPr>
              <w:t>CN1CCC(CCC(=O)c2cc3c4c(c2)CCC(=O)N4CCC3)CC1</w:t>
            </w:r>
          </w:p>
        </w:tc>
        <w:tc>
          <w:tcPr>
            <w:tcW w:type="dxa" w:w="3175"/>
          </w:tcPr>
          <w:p>
            <w:r>
              <w:rPr>
                <w:sz w:val="15"/>
              </w:rPr>
              <w:t>AChE 0.79; BBB 0.90 / 0.93 / 0.91</w:t>
              <w:br/>
              <w:t>logBB 0.30; CNS MPO 5.3; SA 2.5</w:t>
              <w:br/>
              <w:t>MW 340; TPSA 41; cLogP 3.2; HBD 0</w:t>
              <w:br/>
              <w:t>P-gp 0.38; Kp,uu 0.53</w:t>
              <w:br/>
              <w:t>hERG 0.71 (parent 0.85); Ames 0.37; DILI 0.32</w:t>
              <w:br/>
              <w:t>edits 2; nearest potent active sim 0.47</w:t>
              <w:br/>
              <w:t>GNN activity p 0.99</w:t>
            </w:r>
          </w:p>
        </w:tc>
        <w:tc>
          <w:tcPr>
            <w:tcW w:type="dxa" w:w="1304"/>
          </w:tcPr>
          <w:p>
            <w:r>
              <w:rPr>
                <w:sz w:val="15"/>
              </w:rPr>
              <w:t>6.1 %</w:t>
              <w:br/>
              <w:t>(logBB domain)</w:t>
            </w:r>
          </w:p>
        </w:tc>
        <w:tc>
          <w:tcPr>
            <w:tcW w:type="dxa" w:w="1361"/>
          </w:tcPr>
          <w:p>
            <w:r>
              <w:rPr>
                <w:sz w:val="15"/>
              </w:rPr>
              <w:t>Vina -11.4</w:t>
              <w:br/>
              <w:t>coverage 1.00</w:t>
            </w:r>
          </w:p>
        </w:tc>
        <w:tc>
          <w:tcPr>
            <w:tcW w:type="dxa" w:w="3402"/>
          </w:tcPr>
          <w:p>
            <w:r>
              <w:rPr>
                <w:sz w:val="15"/>
              </w:rPr>
              <w:t>1 step (longest sequence), score 0.998</w:t>
              <w:br/>
              <w:t>Start from:</w:t>
              <w:br/>
              <w:t>CN1CCC(CCC(=O)O)CC1</w:t>
              <w:br/>
              <w:t>O=C1CCc2cccc3c2N1CCC3</w:t>
              <w:br/>
              <w:t>Parent: not listed (route does not use it)</w:t>
              <w:br/>
              <w:t>Stereo: defined</w:t>
              <w:br/>
              <w:t>Reactions (computed, 1 in total):</w:t>
              <w:br/>
              <w:t>1. CN1CCC(CCC(=O)c2cc3c4c(c2)CCC(=O)N4CCC3)CC1&gt;&gt;CN1CCC(CCC(=O)O)CC1.O=C1CCc2cccc3c2N1CCC3</w:t>
            </w:r>
          </w:p>
        </w:tc>
        <w:tc>
          <w:tcPr>
            <w:tcW w:type="dxa" w:w="1871"/>
          </w:tcPr>
          <w:p>
            <w:r>
              <w:rPr>
                <w:sz w:val="15"/>
              </w:rPr>
              <w:t>hERG predicted high: measure</w:t>
            </w:r>
          </w:p>
        </w:tc>
      </w:tr>
      <w:tr>
        <w:tc>
          <w:tcPr>
            <w:tcW w:type="dxa" w:w="907"/>
          </w:tcPr>
          <w:p>
            <w:r/>
            <w:r>
              <w:rPr>
                <w:b/>
                <w:sz w:val="17"/>
              </w:rPr>
              <w:t>AD097</w:t>
            </w:r>
          </w:p>
          <w:p>
            <w:r>
              <w:rPr>
                <w:sz w:val="14"/>
              </w:rPr>
              <w:t>tier 2</w:t>
            </w:r>
          </w:p>
        </w:tc>
        <w:tc>
          <w:tcPr>
            <w:tcW w:type="dxa" w:w="2948"/>
          </w:tcPr>
          <w:p>
            <w:r/>
            <w:r>
              <w:drawing>
                <wp:inline xmlns:a="http://schemas.openxmlformats.org/drawingml/2006/main" xmlns:pic="http://schemas.openxmlformats.org/drawingml/2006/picture">
                  <wp:extent cx="1655999" cy="1195999"/>
                  <wp:docPr id="97" name="Picture 97"/>
                  <wp:cNvGraphicFramePr>
                    <a:graphicFrameLocks noChangeAspect="1"/>
                  </wp:cNvGraphicFramePr>
                  <a:graphic>
                    <a:graphicData uri="http://schemas.openxmlformats.org/drawingml/2006/picture">
                      <pic:pic>
                        <pic:nvPicPr>
                          <pic:cNvPr id="0" name="image.png"/>
                          <pic:cNvPicPr/>
                        </pic:nvPicPr>
                        <pic:blipFill>
                          <a:blip r:embed="rId105"/>
                          <a:stretch>
                            <a:fillRect/>
                          </a:stretch>
                        </pic:blipFill>
                        <pic:spPr>
                          <a:xfrm>
                            <a:off x="0" y="0"/>
                            <a:ext cx="1655999" cy="1195999"/>
                          </a:xfrm>
                          <a:prstGeom prst="rect"/>
                        </pic:spPr>
                      </pic:pic>
                    </a:graphicData>
                  </a:graphic>
                </wp:inline>
              </w:drawing>
            </w:r>
          </w:p>
          <w:p>
            <w:r>
              <w:rPr>
                <w:rFonts w:ascii="Consolas" w:hAnsi="Consolas"/>
                <w:sz w:val="13"/>
              </w:rPr>
              <w:t>CN1CCC(CCC(=O)c2cc3c4c(c2)CC(=O)N4CCC3)CC1</w:t>
            </w:r>
          </w:p>
        </w:tc>
        <w:tc>
          <w:tcPr>
            <w:tcW w:type="dxa" w:w="3175"/>
          </w:tcPr>
          <w:p>
            <w:r>
              <w:rPr>
                <w:sz w:val="15"/>
              </w:rPr>
              <w:t>AChE 0.74; BBB 0.89 / 0.93 / 0.90</w:t>
              <w:br/>
              <w:t>logBB 0.30; CNS MPO 5.6; SA 2.6</w:t>
              <w:br/>
              <w:t>MW 326; TPSA 41; cLogP 2.8; HBD 0</w:t>
              <w:br/>
              <w:t>P-gp 0.30; Kp,uu 0.61</w:t>
              <w:br/>
              <w:t>hERG 0.67 (parent 0.84); Ames 0.39; DILI 0.33</w:t>
              <w:br/>
              <w:t>edits 2; nearest potent active sim 0.48</w:t>
              <w:br/>
              <w:t>GNN activity p 0.99</w:t>
            </w:r>
          </w:p>
        </w:tc>
        <w:tc>
          <w:tcPr>
            <w:tcW w:type="dxa" w:w="1304"/>
          </w:tcPr>
          <w:p>
            <w:r>
              <w:rPr>
                <w:sz w:val="15"/>
              </w:rPr>
              <w:t>6.1 %</w:t>
              <w:br/>
              <w:t>(AChE primary)</w:t>
            </w:r>
          </w:p>
        </w:tc>
        <w:tc>
          <w:tcPr>
            <w:tcW w:type="dxa" w:w="1361"/>
          </w:tcPr>
          <w:p>
            <w:r>
              <w:rPr>
                <w:sz w:val="15"/>
              </w:rPr>
              <w:t>Vina -11.0</w:t>
              <w:br/>
              <w:t>coverage 1.00</w:t>
            </w:r>
          </w:p>
        </w:tc>
        <w:tc>
          <w:tcPr>
            <w:tcW w:type="dxa" w:w="3402"/>
          </w:tcPr>
          <w:p>
            <w:r>
              <w:rPr>
                <w:sz w:val="15"/>
              </w:rPr>
              <w:t>1 step (longest sequence), score 0.998</w:t>
              <w:br/>
              <w:t>Start from:</w:t>
              <w:br/>
              <w:t>CN1CCC(CCC(=O)O)CC1</w:t>
              <w:br/>
              <w:t>O=C1Cc2cccc3c2N1CCC3</w:t>
              <w:br/>
              <w:t>Parent: not listed (route does not use it)</w:t>
              <w:br/>
              <w:t>Stereo: defined</w:t>
              <w:br/>
              <w:t>Reactions (computed, 1 in total):</w:t>
              <w:br/>
              <w:t>1. CN1CCC(CCC(=O)c2cc3c4c(c2)CC(=O)N4CCC3)CC1&gt;&gt;CN1CCC(CCC(=O)O)CC1.O=C1Cc2cccc3c2N1CCC3</w:t>
            </w:r>
          </w:p>
        </w:tc>
        <w:tc>
          <w:tcPr>
            <w:tcW w:type="dxa" w:w="1871"/>
          </w:tcPr>
          <w:p>
            <w:r>
              <w:rPr>
                <w:sz w:val="15"/>
              </w:rPr>
              <w:t>hERG predicted high: measure</w:t>
            </w:r>
          </w:p>
        </w:tc>
      </w:tr>
      <w:tr>
        <w:tc>
          <w:tcPr>
            <w:tcW w:type="dxa" w:w="907"/>
          </w:tcPr>
          <w:p>
            <w:r/>
            <w:r>
              <w:rPr>
                <w:b/>
                <w:sz w:val="17"/>
              </w:rPr>
              <w:t>AD098</w:t>
            </w:r>
          </w:p>
          <w:p>
            <w:r>
              <w:rPr>
                <w:sz w:val="14"/>
              </w:rPr>
              <w:t>tier 2</w:t>
            </w:r>
          </w:p>
        </w:tc>
        <w:tc>
          <w:tcPr>
            <w:tcW w:type="dxa" w:w="2948"/>
          </w:tcPr>
          <w:p>
            <w:r/>
            <w:r>
              <w:drawing>
                <wp:inline xmlns:a="http://schemas.openxmlformats.org/drawingml/2006/main" xmlns:pic="http://schemas.openxmlformats.org/drawingml/2006/picture">
                  <wp:extent cx="1655999" cy="1195999"/>
                  <wp:docPr id="98" name="Picture 98"/>
                  <wp:cNvGraphicFramePr>
                    <a:graphicFrameLocks noChangeAspect="1"/>
                  </wp:cNvGraphicFramePr>
                  <a:graphic>
                    <a:graphicData uri="http://schemas.openxmlformats.org/drawingml/2006/picture">
                      <pic:pic>
                        <pic:nvPicPr>
                          <pic:cNvPr id="0" name="image.png"/>
                          <pic:cNvPicPr/>
                        </pic:nvPicPr>
                        <pic:blipFill>
                          <a:blip r:embed="rId106"/>
                          <a:stretch>
                            <a:fillRect/>
                          </a:stretch>
                        </pic:blipFill>
                        <pic:spPr>
                          <a:xfrm>
                            <a:off x="0" y="0"/>
                            <a:ext cx="1655999" cy="1195999"/>
                          </a:xfrm>
                          <a:prstGeom prst="rect"/>
                        </pic:spPr>
                      </pic:pic>
                    </a:graphicData>
                  </a:graphic>
                </wp:inline>
              </w:drawing>
            </w:r>
          </w:p>
          <w:p>
            <w:r>
              <w:rPr>
                <w:rFonts w:ascii="Consolas" w:hAnsi="Consolas"/>
                <w:sz w:val="13"/>
              </w:rPr>
              <w:t>CCN1CCC(CCNC(=O)c2ccc3cc(OC)ccc3c2)CC1</w:t>
            </w:r>
          </w:p>
        </w:tc>
        <w:tc>
          <w:tcPr>
            <w:tcW w:type="dxa" w:w="3175"/>
          </w:tcPr>
          <w:p>
            <w:r>
              <w:rPr>
                <w:sz w:val="15"/>
              </w:rPr>
              <w:t>AChE 0.74; BBB 0.81 / 0.88 / 0.77</w:t>
              <w:br/>
              <w:t>logBB 0.42; CNS MPO 4.6; SA 2.0</w:t>
              <w:br/>
              <w:t>MW 340; TPSA 42; cLogP 3.7; HBD 1</w:t>
              <w:br/>
              <w:t>P-gp 0.44; Kp,uu 0.50</w:t>
              <w:br/>
              <w:t>hERG 0.87 (parent 0.89); Ames 0.47; DILI 0.47</w:t>
              <w:br/>
              <w:t>edits 1; nearest potent active sim 0.49</w:t>
              <w:br/>
              <w:t>GNN activity p 0.96</w:t>
            </w:r>
          </w:p>
        </w:tc>
        <w:tc>
          <w:tcPr>
            <w:tcW w:type="dxa" w:w="1304"/>
          </w:tcPr>
          <w:p>
            <w:r>
              <w:rPr>
                <w:sz w:val="15"/>
              </w:rPr>
              <w:t>5.8 %</w:t>
              <w:br/>
              <w:t>(AChE primary)</w:t>
            </w:r>
          </w:p>
        </w:tc>
        <w:tc>
          <w:tcPr>
            <w:tcW w:type="dxa" w:w="1361"/>
          </w:tcPr>
          <w:p>
            <w:r>
              <w:rPr>
                <w:sz w:val="15"/>
              </w:rPr>
              <w:t>Vina -10.6</w:t>
              <w:br/>
              <w:t>coverage 0.96</w:t>
            </w:r>
          </w:p>
        </w:tc>
        <w:tc>
          <w:tcPr>
            <w:tcW w:type="dxa" w:w="3402"/>
          </w:tcPr>
          <w:p>
            <w:r>
              <w:rPr>
                <w:sz w:val="15"/>
              </w:rPr>
              <w:t>1 step (longest sequence), score 0.998</w:t>
              <w:br/>
              <w:t>Start from:</w:t>
              <w:br/>
              <w:t>COc1ccc2cc(C(=O)O)ccc2c1</w:t>
              <w:br/>
              <w:t>CCN1CCC(CCN)CC1</w:t>
              <w:br/>
              <w:t>Parent: listed by suppliers</w:t>
              <w:br/>
              <w:t>Stereo: defined</w:t>
              <w:br/>
              <w:t>Reactions (computed, 1 in total):</w:t>
              <w:br/>
              <w:t>1. CCN1CCC(CCNC(=O)c2ccc3cc(OC)ccc3c2)CC1&gt;&gt;COc1ccc2cc(C(=O)O)ccc2c1.CCN1CCC(CCN)CC1</w:t>
            </w:r>
          </w:p>
        </w:tc>
        <w:tc>
          <w:tcPr>
            <w:tcW w:type="dxa" w:w="1871"/>
          </w:tcPr>
          <w:p>
            <w:r>
              <w:rPr>
                <w:sz w:val="15"/>
              </w:rPr>
              <w:t>hERG predicted high: measure</w:t>
              <w:br/>
              <w:t>BChE p 0.60</w:t>
            </w:r>
          </w:p>
        </w:tc>
      </w:tr>
      <w:tr>
        <w:tc>
          <w:tcPr>
            <w:tcW w:type="dxa" w:w="907"/>
          </w:tcPr>
          <w:p>
            <w:r/>
            <w:r>
              <w:rPr>
                <w:b/>
                <w:sz w:val="17"/>
              </w:rPr>
              <w:t>AD099</w:t>
            </w:r>
          </w:p>
          <w:p>
            <w:r>
              <w:rPr>
                <w:sz w:val="14"/>
              </w:rPr>
              <w:t>tier 2</w:t>
            </w:r>
          </w:p>
        </w:tc>
        <w:tc>
          <w:tcPr>
            <w:tcW w:type="dxa" w:w="2948"/>
          </w:tcPr>
          <w:p>
            <w:r/>
            <w:r>
              <w:drawing>
                <wp:inline xmlns:a="http://schemas.openxmlformats.org/drawingml/2006/main" xmlns:pic="http://schemas.openxmlformats.org/drawingml/2006/picture">
                  <wp:extent cx="1655999" cy="1195999"/>
                  <wp:docPr id="99" name="Picture 99"/>
                  <wp:cNvGraphicFramePr>
                    <a:graphicFrameLocks noChangeAspect="1"/>
                  </wp:cNvGraphicFramePr>
                  <a:graphic>
                    <a:graphicData uri="http://schemas.openxmlformats.org/drawingml/2006/picture">
                      <pic:pic>
                        <pic:nvPicPr>
                          <pic:cNvPr id="0" name="image.png"/>
                          <pic:cNvPicPr/>
                        </pic:nvPicPr>
                        <pic:blipFill>
                          <a:blip r:embed="rId107"/>
                          <a:stretch>
                            <a:fillRect/>
                          </a:stretch>
                        </pic:blipFill>
                        <pic:spPr>
                          <a:xfrm>
                            <a:off x="0" y="0"/>
                            <a:ext cx="1655999" cy="1195999"/>
                          </a:xfrm>
                          <a:prstGeom prst="rect"/>
                        </pic:spPr>
                      </pic:pic>
                    </a:graphicData>
                  </a:graphic>
                </wp:inline>
              </w:drawing>
            </w:r>
          </w:p>
          <w:p>
            <w:r>
              <w:rPr>
                <w:rFonts w:ascii="Consolas" w:hAnsi="Consolas"/>
                <w:sz w:val="13"/>
              </w:rPr>
              <w:t>CCN1CCC(CCC(=O)c2ccc3c(c2)CCN3OC(C)=O)CC1</w:t>
            </w:r>
          </w:p>
        </w:tc>
        <w:tc>
          <w:tcPr>
            <w:tcW w:type="dxa" w:w="3175"/>
          </w:tcPr>
          <w:p>
            <w:r>
              <w:rPr>
                <w:sz w:val="15"/>
              </w:rPr>
              <w:t>AChE 0.84; BBB 0.85 / 0.79 / 0.84</w:t>
              <w:br/>
              <w:t>logBB 0.23; CNS MPO 5.3; SA 2.6</w:t>
              <w:br/>
              <w:t>MW 344; TPSA 50; cLogP 3.2; HBD 0</w:t>
              <w:br/>
              <w:t>P-gp 0.34; Kp,uu 0.57</w:t>
              <w:br/>
              <w:t>hERG 0.82 (parent 0.88); Ames 0.33; DILI 0.36</w:t>
              <w:br/>
              <w:t>edits 2; nearest potent active sim 0.59</w:t>
              <w:br/>
              <w:t>GNN activity p 0.92</w:t>
            </w:r>
          </w:p>
        </w:tc>
        <w:tc>
          <w:tcPr>
            <w:tcW w:type="dxa" w:w="1304"/>
          </w:tcPr>
          <w:p>
            <w:r>
              <w:rPr>
                <w:sz w:val="15"/>
              </w:rPr>
              <w:t>5.8 %</w:t>
              <w:br/>
              <w:t>(BBB audit)</w:t>
            </w:r>
          </w:p>
        </w:tc>
        <w:tc>
          <w:tcPr>
            <w:tcW w:type="dxa" w:w="1361"/>
          </w:tcPr>
          <w:p>
            <w:r>
              <w:rPr>
                <w:sz w:val="15"/>
              </w:rPr>
              <w:t>Vina -10.2</w:t>
              <w:br/>
              <w:t>coverage 0.96</w:t>
            </w:r>
          </w:p>
        </w:tc>
        <w:tc>
          <w:tcPr>
            <w:tcW w:type="dxa" w:w="3402"/>
          </w:tcPr>
          <w:p>
            <w:r>
              <w:rPr>
                <w:sz w:val="15"/>
              </w:rPr>
              <w:t>3 steps (longest sequence), score 0.987</w:t>
              <w:br/>
              <w:t>Start from:</w:t>
              <w:br/>
              <w:t>CCN1CCC(CCC(=O)O)CC1</w:t>
              <w:br/>
              <w:t>CC(=O)O</w:t>
              <w:br/>
              <w:t>O=C1Cc2ccccc2N1O</w:t>
              <w:br/>
              <w:t>Parent: not listed (route does not use it)</w:t>
              <w:br/>
              <w:t>Stereo: defined</w:t>
              <w:br/>
              <w:t>Reactions (computed, 3 in total):</w:t>
              <w:br/>
              <w:t>1. CCN1CCC(CCC(=O)c2ccc3c(c2)CCN3OC(C)=O)CC1&gt;&gt;CCN1CCC(CCC(=O)O)CC1.CC(=O)ON1CCc2ccccc21</w:t>
              <w:br/>
              <w:t>2. CC(=O)ON1CCc2ccccc21&gt;&gt;CC(=O)O.ON1CCc2ccccc21</w:t>
              <w:br/>
              <w:t>3. ON1CCc2ccccc21&gt;&gt;O=C1Cc2ccccc2N1O</w:t>
            </w:r>
          </w:p>
        </w:tc>
        <w:tc>
          <w:tcPr>
            <w:tcW w:type="dxa" w:w="1871"/>
          </w:tcPr>
          <w:p>
            <w:r>
              <w:rPr>
                <w:sz w:val="15"/>
              </w:rPr>
              <w:t>hERG predicted high: measure</w:t>
            </w:r>
          </w:p>
        </w:tc>
      </w:tr>
      <w:tr>
        <w:tc>
          <w:tcPr>
            <w:tcW w:type="dxa" w:w="907"/>
          </w:tcPr>
          <w:p>
            <w:r/>
            <w:r>
              <w:rPr>
                <w:b/>
                <w:sz w:val="17"/>
              </w:rPr>
              <w:t>AD100</w:t>
            </w:r>
          </w:p>
          <w:p>
            <w:r>
              <w:rPr>
                <w:sz w:val="14"/>
              </w:rPr>
              <w:t>tier 2</w:t>
            </w:r>
          </w:p>
        </w:tc>
        <w:tc>
          <w:tcPr>
            <w:tcW w:type="dxa" w:w="2948"/>
          </w:tcPr>
          <w:p>
            <w:r/>
            <w:r>
              <w:drawing>
                <wp:inline xmlns:a="http://schemas.openxmlformats.org/drawingml/2006/main" xmlns:pic="http://schemas.openxmlformats.org/drawingml/2006/picture">
                  <wp:extent cx="1655999" cy="1195999"/>
                  <wp:docPr id="100" name="Picture 100"/>
                  <wp:cNvGraphicFramePr>
                    <a:graphicFrameLocks noChangeAspect="1"/>
                  </wp:cNvGraphicFramePr>
                  <a:graphic>
                    <a:graphicData uri="http://schemas.openxmlformats.org/drawingml/2006/picture">
                      <pic:pic>
                        <pic:nvPicPr>
                          <pic:cNvPr id="0" name="image.png"/>
                          <pic:cNvPicPr/>
                        </pic:nvPicPr>
                        <pic:blipFill>
                          <a:blip r:embed="rId108"/>
                          <a:stretch>
                            <a:fillRect/>
                          </a:stretch>
                        </pic:blipFill>
                        <pic:spPr>
                          <a:xfrm>
                            <a:off x="0" y="0"/>
                            <a:ext cx="1655999" cy="1195999"/>
                          </a:xfrm>
                          <a:prstGeom prst="rect"/>
                        </pic:spPr>
                      </pic:pic>
                    </a:graphicData>
                  </a:graphic>
                </wp:inline>
              </w:drawing>
            </w:r>
          </w:p>
          <w:p>
            <w:r>
              <w:rPr>
                <w:rFonts w:ascii="Consolas" w:hAnsi="Consolas"/>
                <w:sz w:val="13"/>
              </w:rPr>
              <w:t>CCN1CCC(CCC(=O)c2ccc3[nH]c(Cl)nc3c2)CC1</w:t>
            </w:r>
          </w:p>
        </w:tc>
        <w:tc>
          <w:tcPr>
            <w:tcW w:type="dxa" w:w="3175"/>
          </w:tcPr>
          <w:p>
            <w:r>
              <w:rPr>
                <w:sz w:val="15"/>
              </w:rPr>
              <w:t>AChE 0.74; BBB 0.86 / 0.93 / 0.86</w:t>
              <w:br/>
              <w:t>logBB 0.36; CNS MPO 4.4; SA 2.4</w:t>
              <w:br/>
              <w:t>MW 320; TPSA 49; cLogP 3.9; HBD 1</w:t>
              <w:br/>
              <w:t>P-gp 0.27; Kp,uu 0.64</w:t>
              <w:br/>
              <w:t>hERG 0.84 (parent 0.88); Ames 0.48; DILI 0.56</w:t>
              <w:br/>
              <w:t>edits 2; nearest potent active sim 0.64</w:t>
              <w:br/>
              <w:t>GNN activity p 0.87</w:t>
            </w:r>
          </w:p>
        </w:tc>
        <w:tc>
          <w:tcPr>
            <w:tcW w:type="dxa" w:w="1304"/>
          </w:tcPr>
          <w:p>
            <w:r>
              <w:rPr>
                <w:sz w:val="15"/>
              </w:rPr>
              <w:t>5.7 %</w:t>
              <w:br/>
              <w:t>(AChE primary)</w:t>
            </w:r>
          </w:p>
        </w:tc>
        <w:tc>
          <w:tcPr>
            <w:tcW w:type="dxa" w:w="1361"/>
          </w:tcPr>
          <w:p>
            <w:r>
              <w:rPr>
                <w:sz w:val="15"/>
              </w:rPr>
              <w:t>Vina -10.0</w:t>
              <w:br/>
              <w:t>coverage 0.71</w:t>
            </w:r>
          </w:p>
        </w:tc>
        <w:tc>
          <w:tcPr>
            <w:tcW w:type="dxa" w:w="3402"/>
          </w:tcPr>
          <w:p>
            <w:r>
              <w:rPr>
                <w:sz w:val="15"/>
              </w:rPr>
              <w:t>1 step (longest sequence), score 0.998</w:t>
              <w:br/>
              <w:t>Start from:</w:t>
              <w:br/>
              <w:t>CCN1CCC(CCC(=O)O)CC1</w:t>
              <w:br/>
              <w:t>Clc1nc2ccccc2[nH]1</w:t>
              <w:br/>
              <w:t>Parent: not listed (route does not use it)</w:t>
              <w:br/>
              <w:t>Stereo: defined</w:t>
              <w:br/>
              <w:t>Reactions (computed, 1 in total):</w:t>
              <w:br/>
              <w:t>1. CCN1CCC(CCC(=O)c2ccc3[nH]c(Cl)nc3c2)CC1&gt;&gt;CCN1CCC(CCC(=O)O)CC1.Clc1nc2ccccc2[nH]1</w:t>
            </w:r>
          </w:p>
        </w:tc>
        <w:tc>
          <w:tcPr>
            <w:tcW w:type="dxa" w:w="1871"/>
          </w:tcPr>
          <w:p>
            <w:r>
              <w:rPr>
                <w:sz w:val="15"/>
              </w:rPr>
              <w:t>hERG predicted high: measure</w:t>
            </w:r>
          </w:p>
        </w:tc>
      </w:tr>
      <w:tr>
        <w:tc>
          <w:tcPr>
            <w:tcW w:type="dxa" w:w="907"/>
          </w:tcPr>
          <w:p>
            <w:r/>
            <w:r>
              <w:rPr>
                <w:b/>
                <w:sz w:val="17"/>
              </w:rPr>
              <w:t>AD101</w:t>
            </w:r>
          </w:p>
          <w:p>
            <w:r>
              <w:rPr>
                <w:sz w:val="14"/>
              </w:rPr>
              <w:t>tier 2</w:t>
            </w:r>
          </w:p>
        </w:tc>
        <w:tc>
          <w:tcPr>
            <w:tcW w:type="dxa" w:w="2948"/>
          </w:tcPr>
          <w:p>
            <w:r/>
            <w:r>
              <w:drawing>
                <wp:inline xmlns:a="http://schemas.openxmlformats.org/drawingml/2006/main" xmlns:pic="http://schemas.openxmlformats.org/drawingml/2006/picture">
                  <wp:extent cx="1655999" cy="1195999"/>
                  <wp:docPr id="101" name="Picture 101"/>
                  <wp:cNvGraphicFramePr>
                    <a:graphicFrameLocks noChangeAspect="1"/>
                  </wp:cNvGraphicFramePr>
                  <a:graphic>
                    <a:graphicData uri="http://schemas.openxmlformats.org/drawingml/2006/picture">
                      <pic:pic>
                        <pic:nvPicPr>
                          <pic:cNvPr id="0" name="image.png"/>
                          <pic:cNvPicPr/>
                        </pic:nvPicPr>
                        <pic:blipFill>
                          <a:blip r:embed="rId109"/>
                          <a:stretch>
                            <a:fillRect/>
                          </a:stretch>
                        </pic:blipFill>
                        <pic:spPr>
                          <a:xfrm>
                            <a:off x="0" y="0"/>
                            <a:ext cx="1655999" cy="1195999"/>
                          </a:xfrm>
                          <a:prstGeom prst="rect"/>
                        </pic:spPr>
                      </pic:pic>
                    </a:graphicData>
                  </a:graphic>
                </wp:inline>
              </w:drawing>
            </w:r>
          </w:p>
          <w:p>
            <w:r>
              <w:rPr>
                <w:rFonts w:ascii="Consolas" w:hAnsi="Consolas"/>
                <w:sz w:val="13"/>
              </w:rPr>
              <w:t>CN1CCN(Cc2ccc(OC3Cc4cc(OC5CC5)c(Cl)cc4C3=O)cc2)CC1</w:t>
            </w:r>
          </w:p>
        </w:tc>
        <w:tc>
          <w:tcPr>
            <w:tcW w:type="dxa" w:w="3175"/>
          </w:tcPr>
          <w:p>
            <w:r>
              <w:rPr>
                <w:sz w:val="15"/>
              </w:rPr>
              <w:t>AChE 0.83; BBB 0.88 / 0.79 / 0.84</w:t>
              <w:br/>
              <w:t>logBB 0.31; CNS MPO 4.2; SA 3.0</w:t>
              <w:br/>
              <w:t>MW 427; TPSA 42; cLogP 3.8; HBD 0</w:t>
              <w:br/>
              <w:t>P-gp 0.66; Kp,uu 0.29</w:t>
              <w:br/>
              <w:t>hERG 0.88 (parent 0.87); Ames 0.56; DILI 0.47</w:t>
              <w:br/>
              <w:t>edits 2; nearest potent active sim 0.73</w:t>
              <w:br/>
              <w:t>GNN activity p 0.89</w:t>
            </w:r>
          </w:p>
        </w:tc>
        <w:tc>
          <w:tcPr>
            <w:tcW w:type="dxa" w:w="1304"/>
          </w:tcPr>
          <w:p>
            <w:r>
              <w:rPr>
                <w:sz w:val="15"/>
              </w:rPr>
              <w:t>5.4 %</w:t>
              <w:br/>
              <w:t>(BBB audit)</w:t>
            </w:r>
          </w:p>
        </w:tc>
        <w:tc>
          <w:tcPr>
            <w:tcW w:type="dxa" w:w="1361"/>
          </w:tcPr>
          <w:p>
            <w:r>
              <w:rPr>
                <w:sz w:val="15"/>
              </w:rPr>
              <w:t>Vina -12.0</w:t>
              <w:br/>
              <w:t>coverage 1.00</w:t>
            </w:r>
          </w:p>
        </w:tc>
        <w:tc>
          <w:tcPr>
            <w:tcW w:type="dxa" w:w="3402"/>
          </w:tcPr>
          <w:p>
            <w:r>
              <w:rPr>
                <w:sz w:val="15"/>
              </w:rPr>
              <w:t>5 steps (longest sequence), score 0.963</w:t>
              <w:br/>
              <w:t>Start from:</w:t>
              <w:br/>
              <w:t>CN1CCN(Cc2ccc(F)cc2)CC1</w:t>
              <w:br/>
              <w:t>BrC1CC1</w:t>
              <w:br/>
              <w:t>CCOC(=O)C(=O)Cc1ccc(Cl)c(O)c1</w:t>
              <w:br/>
              <w:t>Parent: not listed (route does not use it)</w:t>
              <w:br/>
              <w:t>Stereo: racemate (alpha to C=O)</w:t>
              <w:br/>
              <w:t>Reactions (computed, 5 in total):</w:t>
              <w:br/>
              <w:t>1. CN1CCN(Cc2ccc(OC3Cc4cc(OC5CC5)c(Cl)cc4C3=O)cc2)CC1&gt;&gt;CN1CCN(Cc2ccc(F)cc2)CC1.O=C1c2cc(Cl)c(OC3CC3)cc2CC1O</w:t>
              <w:br/>
              <w:t>2. O=C1c2cc(Cl)c(OC3CC3)cc2CC1O&gt;&gt;BrC1CC1.O=C1c2cc(Cl)c(O)cc2CC1O</w:t>
              <w:br/>
              <w:t>3. O=C1c2cc(Cl)c(O)cc2CC1O&gt;&gt;O=C(O)C(O)Cc1ccc(Cl)c(O)c1</w:t>
              <w:br/>
              <w:t>4. O=C(O)C(O)Cc1ccc(Cl)c(O)c1&gt;&gt;O=C(O)C(=O)Cc1ccc(Cl)c(O)c1</w:t>
              <w:br/>
              <w:t>5. O=C(O)C(=O)Cc1ccc(Cl)c(O)c1&gt;&gt;CCOC(=O)C(=O)Cc1ccc(Cl)c(O)c1</w:t>
            </w:r>
          </w:p>
        </w:tc>
        <w:tc>
          <w:tcPr>
            <w:tcW w:type="dxa" w:w="1871"/>
          </w:tcPr>
          <w:p>
            <w:r>
              <w:rPr>
                <w:sz w:val="15"/>
              </w:rPr>
              <w:t>hERG predicted high: measure</w:t>
            </w:r>
          </w:p>
        </w:tc>
      </w:tr>
      <w:tr>
        <w:tc>
          <w:tcPr>
            <w:tcW w:type="dxa" w:w="907"/>
          </w:tcPr>
          <w:p>
            <w:r/>
            <w:r>
              <w:rPr>
                <w:b/>
                <w:sz w:val="17"/>
              </w:rPr>
              <w:t>AD102</w:t>
            </w:r>
          </w:p>
          <w:p>
            <w:r>
              <w:rPr>
                <w:sz w:val="14"/>
              </w:rPr>
              <w:t>tier 2</w:t>
            </w:r>
          </w:p>
        </w:tc>
        <w:tc>
          <w:tcPr>
            <w:tcW w:type="dxa" w:w="2948"/>
          </w:tcPr>
          <w:p>
            <w:r/>
            <w:r>
              <w:drawing>
                <wp:inline xmlns:a="http://schemas.openxmlformats.org/drawingml/2006/main" xmlns:pic="http://schemas.openxmlformats.org/drawingml/2006/picture">
                  <wp:extent cx="1655999" cy="1195999"/>
                  <wp:docPr id="102" name="Picture 102"/>
                  <wp:cNvGraphicFramePr>
                    <a:graphicFrameLocks noChangeAspect="1"/>
                  </wp:cNvGraphicFramePr>
                  <a:graphic>
                    <a:graphicData uri="http://schemas.openxmlformats.org/drawingml/2006/picture">
                      <pic:pic>
                        <pic:nvPicPr>
                          <pic:cNvPr id="0" name="image.png"/>
                          <pic:cNvPicPr/>
                        </pic:nvPicPr>
                        <pic:blipFill>
                          <a:blip r:embed="rId110"/>
                          <a:stretch>
                            <a:fillRect/>
                          </a:stretch>
                        </pic:blipFill>
                        <pic:spPr>
                          <a:xfrm>
                            <a:off x="0" y="0"/>
                            <a:ext cx="1655999" cy="1195999"/>
                          </a:xfrm>
                          <a:prstGeom prst="rect"/>
                        </pic:spPr>
                      </pic:pic>
                    </a:graphicData>
                  </a:graphic>
                </wp:inline>
              </w:drawing>
            </w:r>
          </w:p>
          <w:p>
            <w:r>
              <w:rPr>
                <w:rFonts w:ascii="Consolas" w:hAnsi="Consolas"/>
                <w:sz w:val="13"/>
              </w:rPr>
              <w:t>CCN1CCC(CCC(=O)c2ccc3c(c2)CCCN3OC(C)=O)CC1</w:t>
            </w:r>
          </w:p>
        </w:tc>
        <w:tc>
          <w:tcPr>
            <w:tcW w:type="dxa" w:w="3175"/>
          </w:tcPr>
          <w:p>
            <w:r>
              <w:rPr>
                <w:sz w:val="15"/>
              </w:rPr>
              <w:t>AChE 0.85; BBB 0.86 / 0.79 / 0.86</w:t>
              <w:br/>
              <w:t>logBB 0.26; CNS MPO 4.9; SA 2.6</w:t>
              <w:br/>
              <w:t>MW 358; TPSA 50; cLogP 3.6; HBD 0</w:t>
              <w:br/>
              <w:t>P-gp 0.41; Kp,uu 0.51</w:t>
              <w:br/>
              <w:t>hERG 0.81 (parent 0.86); Ames 0.31; DILI 0.34</w:t>
              <w:br/>
              <w:t>edits 2; nearest potent active sim 0.59</w:t>
              <w:br/>
              <w:t>GNN activity p 0.93</w:t>
            </w:r>
          </w:p>
        </w:tc>
        <w:tc>
          <w:tcPr>
            <w:tcW w:type="dxa" w:w="1304"/>
          </w:tcPr>
          <w:p>
            <w:r>
              <w:rPr>
                <w:sz w:val="15"/>
              </w:rPr>
              <w:t>5.3 %</w:t>
              <w:br/>
              <w:t>(BBB audit)</w:t>
            </w:r>
          </w:p>
        </w:tc>
        <w:tc>
          <w:tcPr>
            <w:tcW w:type="dxa" w:w="1361"/>
          </w:tcPr>
          <w:p>
            <w:r>
              <w:rPr>
                <w:sz w:val="15"/>
              </w:rPr>
              <w:t>Vina -10.6</w:t>
              <w:br/>
              <w:t>coverage 1.00</w:t>
            </w:r>
          </w:p>
        </w:tc>
        <w:tc>
          <w:tcPr>
            <w:tcW w:type="dxa" w:w="3402"/>
          </w:tcPr>
          <w:p>
            <w:r>
              <w:rPr>
                <w:sz w:val="15"/>
              </w:rPr>
              <w:t>3 steps (longest sequence), score 0.987</w:t>
              <w:br/>
              <w:t>Start from:</w:t>
              <w:br/>
              <w:t>CCN1CCC(CCC(=O)O)CC1</w:t>
              <w:br/>
              <w:t>CC(=O)OC(C)=O</w:t>
              <w:br/>
              <w:t>O=C1CCc2ccccc2N1O</w:t>
              <w:br/>
              <w:t>Parent: not listed (route does not use it)</w:t>
              <w:br/>
              <w:t>Stereo: defined</w:t>
              <w:br/>
              <w:t>Reactions (computed, 3 in total):</w:t>
              <w:br/>
              <w:t>1. CCN1CCC(CCC(=O)c2ccc3c(c2)CCCN3OC(C)=O)CC1&gt;&gt;CCN1CCC(CCC(=O)O)CC1.CC(=O)ON1CCCc2ccccc21</w:t>
              <w:br/>
              <w:t>2. CC(=O)ON1CCCc2ccccc21&gt;&gt;CC(=O)ON1C(=O)CCc2ccccc21</w:t>
              <w:br/>
              <w:t>3. CC(=O)ON1C(=O)CCc2ccccc21&gt;&gt;CC(=O)OC(C)=O.O=C1CCc2ccccc2N1O</w:t>
            </w:r>
          </w:p>
        </w:tc>
        <w:tc>
          <w:tcPr>
            <w:tcW w:type="dxa" w:w="1871"/>
          </w:tcPr>
          <w:p>
            <w:r>
              <w:rPr>
                <w:sz w:val="15"/>
              </w:rPr>
              <w:t>hERG predicted high: measure</w:t>
              <w:br/>
              <w:t>BChE p 0.50</w:t>
            </w:r>
          </w:p>
        </w:tc>
      </w:tr>
      <w:tr>
        <w:tc>
          <w:tcPr>
            <w:tcW w:type="dxa" w:w="907"/>
          </w:tcPr>
          <w:p>
            <w:r/>
            <w:r>
              <w:rPr>
                <w:b/>
                <w:sz w:val="17"/>
              </w:rPr>
              <w:t>AD103</w:t>
            </w:r>
          </w:p>
          <w:p>
            <w:r>
              <w:rPr>
                <w:sz w:val="14"/>
              </w:rPr>
              <w:t>tier 2</w:t>
            </w:r>
          </w:p>
        </w:tc>
        <w:tc>
          <w:tcPr>
            <w:tcW w:type="dxa" w:w="2948"/>
          </w:tcPr>
          <w:p>
            <w:r/>
            <w:r>
              <w:drawing>
                <wp:inline xmlns:a="http://schemas.openxmlformats.org/drawingml/2006/main" xmlns:pic="http://schemas.openxmlformats.org/drawingml/2006/picture">
                  <wp:extent cx="1655999" cy="1195999"/>
                  <wp:docPr id="103" name="Picture 103"/>
                  <wp:cNvGraphicFramePr>
                    <a:graphicFrameLocks noChangeAspect="1"/>
                  </wp:cNvGraphicFramePr>
                  <a:graphic>
                    <a:graphicData uri="http://schemas.openxmlformats.org/drawingml/2006/picture">
                      <pic:pic>
                        <pic:nvPicPr>
                          <pic:cNvPr id="0" name="image.png"/>
                          <pic:cNvPicPr/>
                        </pic:nvPicPr>
                        <pic:blipFill>
                          <a:blip r:embed="rId111"/>
                          <a:stretch>
                            <a:fillRect/>
                          </a:stretch>
                        </pic:blipFill>
                        <pic:spPr>
                          <a:xfrm>
                            <a:off x="0" y="0"/>
                            <a:ext cx="1655999" cy="1195999"/>
                          </a:xfrm>
                          <a:prstGeom prst="rect"/>
                        </pic:spPr>
                      </pic:pic>
                    </a:graphicData>
                  </a:graphic>
                </wp:inline>
              </w:drawing>
            </w:r>
          </w:p>
          <w:p>
            <w:r>
              <w:rPr>
                <w:rFonts w:ascii="Consolas" w:hAnsi="Consolas"/>
                <w:sz w:val="13"/>
              </w:rPr>
              <w:t>CCN1CCC(CCC(=O)c2ccc3c(c2)CCCN3)CC1</w:t>
            </w:r>
          </w:p>
        </w:tc>
        <w:tc>
          <w:tcPr>
            <w:tcW w:type="dxa" w:w="3175"/>
          </w:tcPr>
          <w:p>
            <w:r>
              <w:rPr>
                <w:sz w:val="15"/>
              </w:rPr>
              <w:t>AChE 0.74; BBB 0.90 / 0.93 / 0.86</w:t>
              <w:br/>
              <w:t>logBB 0.88; CNS MPO 4.2; SA 2.3</w:t>
              <w:br/>
              <w:t>MW 300; TPSA 32; cLogP 3.7; HBD 1</w:t>
              <w:br/>
              <w:t>P-gp 0.25; Kp,uu 0.64</w:t>
              <w:br/>
              <w:t>hERG 0.78 (parent 0.87); Ames 0.36; DILI 0.33</w:t>
              <w:br/>
              <w:t>edits 1; nearest potent active sim 0.75</w:t>
              <w:br/>
              <w:t>GNN activity p 0.94</w:t>
            </w:r>
          </w:p>
        </w:tc>
        <w:tc>
          <w:tcPr>
            <w:tcW w:type="dxa" w:w="1304"/>
          </w:tcPr>
          <w:p>
            <w:r>
              <w:rPr>
                <w:sz w:val="15"/>
              </w:rPr>
              <w:t>5.2 %</w:t>
              <w:br/>
              <w:t>(AChE primary)</w:t>
            </w:r>
          </w:p>
        </w:tc>
        <w:tc>
          <w:tcPr>
            <w:tcW w:type="dxa" w:w="1361"/>
          </w:tcPr>
          <w:p>
            <w:r>
              <w:rPr>
                <w:sz w:val="15"/>
              </w:rPr>
              <w:t>Vina -10.4</w:t>
              <w:br/>
              <w:t>coverage 0.93</w:t>
            </w:r>
          </w:p>
        </w:tc>
        <w:tc>
          <w:tcPr>
            <w:tcW w:type="dxa" w:w="3402"/>
          </w:tcPr>
          <w:p>
            <w:r>
              <w:rPr>
                <w:sz w:val="15"/>
              </w:rPr>
              <w:t>1 step (longest sequence), score 0.998</w:t>
              <w:br/>
              <w:t>Start from:</w:t>
              <w:br/>
              <w:t>CCN1CCC(CCC(=O)O)CC1</w:t>
              <w:br/>
              <w:t>c1ccc2c(c1)CCCN2</w:t>
              <w:br/>
              <w:t>Parent: not listed (route does not use it)</w:t>
              <w:br/>
              <w:t>Stereo: defined</w:t>
              <w:br/>
              <w:t>Reactions (computed, 1 in total):</w:t>
              <w:br/>
              <w:t>1. CCN1CCC(CCC(=O)c2ccc3c(c2)CCCN3)CC1&gt;&gt;CCN1CCC(CCC(=O)O)CC1.c1ccc2c(c1)CCCN2</w:t>
            </w:r>
          </w:p>
        </w:tc>
        <w:tc>
          <w:tcPr>
            <w:tcW w:type="dxa" w:w="1871"/>
          </w:tcPr>
          <w:p>
            <w:r>
              <w:rPr>
                <w:sz w:val="15"/>
              </w:rPr>
              <w:t>hERG predicted high: measure</w:t>
            </w:r>
          </w:p>
        </w:tc>
      </w:tr>
      <w:tr>
        <w:tc>
          <w:tcPr>
            <w:tcW w:type="dxa" w:w="907"/>
          </w:tcPr>
          <w:p>
            <w:r/>
            <w:r>
              <w:rPr>
                <w:b/>
                <w:sz w:val="17"/>
              </w:rPr>
              <w:t>AD104</w:t>
            </w:r>
          </w:p>
          <w:p>
            <w:r>
              <w:rPr>
                <w:sz w:val="14"/>
              </w:rPr>
              <w:t>tier 2</w:t>
            </w:r>
          </w:p>
        </w:tc>
        <w:tc>
          <w:tcPr>
            <w:tcW w:type="dxa" w:w="2948"/>
          </w:tcPr>
          <w:p>
            <w:r/>
            <w:r>
              <w:drawing>
                <wp:inline xmlns:a="http://schemas.openxmlformats.org/drawingml/2006/main" xmlns:pic="http://schemas.openxmlformats.org/drawingml/2006/picture">
                  <wp:extent cx="1655999" cy="1195999"/>
                  <wp:docPr id="104" name="Picture 104"/>
                  <wp:cNvGraphicFramePr>
                    <a:graphicFrameLocks noChangeAspect="1"/>
                  </wp:cNvGraphicFramePr>
                  <a:graphic>
                    <a:graphicData uri="http://schemas.openxmlformats.org/drawingml/2006/picture">
                      <pic:pic>
                        <pic:nvPicPr>
                          <pic:cNvPr id="0" name="image.png"/>
                          <pic:cNvPicPr/>
                        </pic:nvPicPr>
                        <pic:blipFill>
                          <a:blip r:embed="rId112"/>
                          <a:stretch>
                            <a:fillRect/>
                          </a:stretch>
                        </pic:blipFill>
                        <pic:spPr>
                          <a:xfrm>
                            <a:off x="0" y="0"/>
                            <a:ext cx="1655999" cy="1195999"/>
                          </a:xfrm>
                          <a:prstGeom prst="rect"/>
                        </pic:spPr>
                      </pic:pic>
                    </a:graphicData>
                  </a:graphic>
                </wp:inline>
              </w:drawing>
            </w:r>
          </w:p>
          <w:p>
            <w:r>
              <w:rPr>
                <w:rFonts w:ascii="Consolas" w:hAnsi="Consolas"/>
                <w:sz w:val="13"/>
              </w:rPr>
              <w:t>COc1cccc(N(CCC2CCN(CCC3CC3)CC2)C(C)=O)c1</w:t>
            </w:r>
          </w:p>
        </w:tc>
        <w:tc>
          <w:tcPr>
            <w:tcW w:type="dxa" w:w="3175"/>
          </w:tcPr>
          <w:p>
            <w:r>
              <w:rPr>
                <w:sz w:val="15"/>
              </w:rPr>
              <w:t>AChE 0.79; BBB 0.87 / 0.91 / 0.75</w:t>
              <w:br/>
              <w:t>logBB 0.50; CNS MPO 4.2; SA 2.3</w:t>
              <w:br/>
              <w:t>MW 344; TPSA 33; cLogP 4.0; HBD 0</w:t>
              <w:br/>
              <w:t>P-gp 0.48; Kp,uu 0.44</w:t>
              <w:br/>
              <w:t>hERG 0.87 (parent 0.93); Ames 0.42; DILI 0.25</w:t>
              <w:br/>
              <w:t>edits 2; nearest potent active sim 0.76</w:t>
              <w:br/>
              <w:t>GNN activity p 0.95</w:t>
            </w:r>
          </w:p>
        </w:tc>
        <w:tc>
          <w:tcPr>
            <w:tcW w:type="dxa" w:w="1304"/>
          </w:tcPr>
          <w:p>
            <w:r>
              <w:rPr>
                <w:sz w:val="15"/>
              </w:rPr>
              <w:t>5.0 %</w:t>
              <w:br/>
              <w:t>(logBB domain)</w:t>
            </w:r>
          </w:p>
        </w:tc>
        <w:tc>
          <w:tcPr>
            <w:tcW w:type="dxa" w:w="1361"/>
          </w:tcPr>
          <w:p>
            <w:r>
              <w:rPr>
                <w:sz w:val="15"/>
              </w:rPr>
              <w:t>Vina -9.9</w:t>
              <w:br/>
              <w:t>coverage 0.75</w:t>
            </w:r>
          </w:p>
        </w:tc>
        <w:tc>
          <w:tcPr>
            <w:tcW w:type="dxa" w:w="3402"/>
          </w:tcPr>
          <w:p>
            <w:r>
              <w:rPr>
                <w:sz w:val="15"/>
              </w:rPr>
              <w:t>2 steps (longest sequence), score 0.994</w:t>
              <w:br/>
              <w:t>Start from:</w:t>
              <w:br/>
              <w:t>COc1cccc(NC(C)=O)c1</w:t>
              <w:br/>
              <w:t>OCCC1CCN(CCC2CC2)CC1</w:t>
              <w:br/>
              <w:t>O=S(Cl)Cl</w:t>
              <w:br/>
              <w:t>Parent: not listed (route does not use it)</w:t>
              <w:br/>
              <w:t>Stereo: defined</w:t>
              <w:br/>
              <w:t>Reactions (computed, 2 in total):</w:t>
              <w:br/>
              <w:t>1. COc1cccc(N(CCC2CCN(CCC3CC3)CC2)C(C)=O)c1&gt;&gt;ClCCC1CCN(CCC2CC2)CC1.COc1cccc(NC(C)=O)c1</w:t>
              <w:br/>
              <w:t>2. ClCCC1CCN(CCC2CC2)CC1&gt;&gt;OCCC1CCN(CCC2CC2)CC1.O=S(Cl)Cl</w:t>
            </w:r>
          </w:p>
        </w:tc>
        <w:tc>
          <w:tcPr>
            <w:tcW w:type="dxa" w:w="1871"/>
          </w:tcPr>
          <w:p>
            <w:r>
              <w:rPr>
                <w:sz w:val="15"/>
              </w:rPr>
              <w:t>hERG predicted high: measure</w:t>
              <w:br/>
              <w:t>BChE p 0.52</w:t>
            </w:r>
          </w:p>
        </w:tc>
      </w:tr>
      <w:tr>
        <w:tc>
          <w:tcPr>
            <w:tcW w:type="dxa" w:w="907"/>
          </w:tcPr>
          <w:p>
            <w:r/>
            <w:r>
              <w:rPr>
                <w:b/>
                <w:sz w:val="17"/>
              </w:rPr>
              <w:t>AD105</w:t>
            </w:r>
          </w:p>
          <w:p>
            <w:r>
              <w:rPr>
                <w:sz w:val="14"/>
              </w:rPr>
              <w:t>tier 2</w:t>
            </w:r>
          </w:p>
        </w:tc>
        <w:tc>
          <w:tcPr>
            <w:tcW w:type="dxa" w:w="2948"/>
          </w:tcPr>
          <w:p>
            <w:r/>
            <w:r>
              <w:drawing>
                <wp:inline xmlns:a="http://schemas.openxmlformats.org/drawingml/2006/main" xmlns:pic="http://schemas.openxmlformats.org/drawingml/2006/picture">
                  <wp:extent cx="1655999" cy="1195999"/>
                  <wp:docPr id="105" name="Picture 105"/>
                  <wp:cNvGraphicFramePr>
                    <a:graphicFrameLocks noChangeAspect="1"/>
                  </wp:cNvGraphicFramePr>
                  <a:graphic>
                    <a:graphicData uri="http://schemas.openxmlformats.org/drawingml/2006/picture">
                      <pic:pic>
                        <pic:nvPicPr>
                          <pic:cNvPr id="0" name="image.png"/>
                          <pic:cNvPicPr/>
                        </pic:nvPicPr>
                        <pic:blipFill>
                          <a:blip r:embed="rId113"/>
                          <a:stretch>
                            <a:fillRect/>
                          </a:stretch>
                        </pic:blipFill>
                        <pic:spPr>
                          <a:xfrm>
                            <a:off x="0" y="0"/>
                            <a:ext cx="1655999" cy="1195999"/>
                          </a:xfrm>
                          <a:prstGeom prst="rect"/>
                        </pic:spPr>
                      </pic:pic>
                    </a:graphicData>
                  </a:graphic>
                </wp:inline>
              </w:drawing>
            </w:r>
          </w:p>
          <w:p>
            <w:r>
              <w:rPr>
                <w:rFonts w:ascii="Consolas" w:hAnsi="Consolas"/>
                <w:sz w:val="13"/>
              </w:rPr>
              <w:t>c1cc2nc3c(c(NCCN4CCOCC4)c2cc1C1CC1)CCCC3</w:t>
            </w:r>
          </w:p>
        </w:tc>
        <w:tc>
          <w:tcPr>
            <w:tcW w:type="dxa" w:w="3175"/>
          </w:tcPr>
          <w:p>
            <w:r>
              <w:rPr>
                <w:sz w:val="15"/>
              </w:rPr>
              <w:t>AChE 0.85; BBB 0.92 / 0.90 / 0.86</w:t>
              <w:br/>
              <w:t>logBB 0.31; CNS MPO 4.5; SA 2.4</w:t>
              <w:br/>
              <w:t>MW 351; TPSA 37; cLogP 3.7; HBD 1</w:t>
              <w:br/>
              <w:t>P-gp 0.41; Kp,uu 0.48</w:t>
              <w:br/>
              <w:t>hERG 0.78 (parent 0.77); Ames 0.62; DILI 0.47</w:t>
              <w:br/>
              <w:t>edits 1; nearest potent active sim 0.74</w:t>
              <w:br/>
              <w:t>GNN activity p 0.88</w:t>
            </w:r>
          </w:p>
        </w:tc>
        <w:tc>
          <w:tcPr>
            <w:tcW w:type="dxa" w:w="1304"/>
          </w:tcPr>
          <w:p>
            <w:r>
              <w:rPr>
                <w:sz w:val="15"/>
              </w:rPr>
              <w:t>5.0 %</w:t>
              <w:br/>
              <w:t>(logBB domain)</w:t>
            </w:r>
          </w:p>
        </w:tc>
        <w:tc>
          <w:tcPr>
            <w:tcW w:type="dxa" w:w="1361"/>
          </w:tcPr>
          <w:p>
            <w:r>
              <w:rPr>
                <w:sz w:val="15"/>
              </w:rPr>
              <w:t>Vina -10.2</w:t>
              <w:br/>
              <w:t>coverage 0.75</w:t>
            </w:r>
          </w:p>
        </w:tc>
        <w:tc>
          <w:tcPr>
            <w:tcW w:type="dxa" w:w="3402"/>
          </w:tcPr>
          <w:p>
            <w:r>
              <w:rPr>
                <w:sz w:val="15"/>
              </w:rPr>
              <w:t>3 steps (longest sequence), score 0.987</w:t>
              <w:br/>
              <w:t>Start from:</w:t>
              <w:br/>
              <w:t>ClCCN1CCOCC1</w:t>
              <w:br/>
              <w:t>O=C1CCCCC1</w:t>
              <w:br/>
              <w:t>OB(O)C1CC1</w:t>
              <w:br/>
              <w:t>N#Cc1cc(Br)ccc1N</w:t>
              <w:br/>
              <w:t>Parent: not listed (route does not use it)</w:t>
              <w:br/>
              <w:t>Stereo: defined</w:t>
              <w:br/>
              <w:t>Reactions (computed, 3 in total):</w:t>
              <w:br/>
              <w:t>1. c1cc2nc3c(c(NCCN4CCOCC4)c2cc1C1CC1)CCCC3&gt;&gt;ClCCN1CCOCC1.Nc1c2c(nc3ccc(C4CC4)cc13)CCCC2</w:t>
              <w:br/>
              <w:t>2. Nc1c2c(nc3ccc(C4CC4)cc13)CCCC2&gt;&gt;O=C1CCCCC1.N#Cc1cc(C2CC2)ccc1N</w:t>
              <w:br/>
              <w:t>3. N#Cc1cc(C2CC2)ccc1N&gt;&gt;OB(O)C1CC1.N#Cc1cc(Br)ccc1N</w:t>
            </w:r>
          </w:p>
        </w:tc>
        <w:tc>
          <w:tcPr>
            <w:tcW w:type="dxa" w:w="1871"/>
          </w:tcPr>
          <w:p>
            <w:r>
              <w:rPr>
                <w:sz w:val="15"/>
              </w:rPr>
              <w:t>hERG predicted high: measure</w:t>
              <w:br/>
              <w:t>BChE p 0.83</w:t>
            </w:r>
          </w:p>
        </w:tc>
      </w:tr>
      <w:tr>
        <w:tc>
          <w:tcPr>
            <w:tcW w:type="dxa" w:w="907"/>
          </w:tcPr>
          <w:p>
            <w:r/>
            <w:r>
              <w:rPr>
                <w:b/>
                <w:sz w:val="17"/>
              </w:rPr>
              <w:t>AD106</w:t>
            </w:r>
          </w:p>
          <w:p>
            <w:r>
              <w:rPr>
                <w:sz w:val="14"/>
              </w:rPr>
              <w:t>tier 2</w:t>
            </w:r>
          </w:p>
        </w:tc>
        <w:tc>
          <w:tcPr>
            <w:tcW w:type="dxa" w:w="2948"/>
          </w:tcPr>
          <w:p>
            <w:r/>
            <w:r>
              <w:drawing>
                <wp:inline xmlns:a="http://schemas.openxmlformats.org/drawingml/2006/main" xmlns:pic="http://schemas.openxmlformats.org/drawingml/2006/picture">
                  <wp:extent cx="1655999" cy="1195999"/>
                  <wp:docPr id="106" name="Picture 106"/>
                  <wp:cNvGraphicFramePr>
                    <a:graphicFrameLocks noChangeAspect="1"/>
                  </wp:cNvGraphicFramePr>
                  <a:graphic>
                    <a:graphicData uri="http://schemas.openxmlformats.org/drawingml/2006/picture">
                      <pic:pic>
                        <pic:nvPicPr>
                          <pic:cNvPr id="0" name="image.png"/>
                          <pic:cNvPicPr/>
                        </pic:nvPicPr>
                        <pic:blipFill>
                          <a:blip r:embed="rId114"/>
                          <a:stretch>
                            <a:fillRect/>
                          </a:stretch>
                        </pic:blipFill>
                        <pic:spPr>
                          <a:xfrm>
                            <a:off x="0" y="0"/>
                            <a:ext cx="1655999" cy="1195999"/>
                          </a:xfrm>
                          <a:prstGeom prst="rect"/>
                        </pic:spPr>
                      </pic:pic>
                    </a:graphicData>
                  </a:graphic>
                </wp:inline>
              </w:drawing>
            </w:r>
          </w:p>
          <w:p>
            <w:r>
              <w:rPr>
                <w:rFonts w:ascii="Consolas" w:hAnsi="Consolas"/>
                <w:sz w:val="13"/>
              </w:rPr>
              <w:t>C=Cc1ccc2nc3c(c(NCCN4CCOCC4)c2c1)CCCC3</w:t>
            </w:r>
          </w:p>
        </w:tc>
        <w:tc>
          <w:tcPr>
            <w:tcW w:type="dxa" w:w="3175"/>
          </w:tcPr>
          <w:p>
            <w:r>
              <w:rPr>
                <w:sz w:val="15"/>
              </w:rPr>
              <w:t>AChE 0.83; BBB 0.85 / 0.88 / 0.86</w:t>
              <w:br/>
              <w:t>logBB 0.29; CNS MPO 4.7; SA 2.5</w:t>
              <w:br/>
              <w:t>MW 337; TPSA 37; cLogP 3.5; HBD 1</w:t>
              <w:br/>
              <w:t>P-gp 0.40; Kp,uu 0.53</w:t>
              <w:br/>
              <w:t>hERG 0.78 (parent 0.77); Ames 0.65; DILI 0.47</w:t>
              <w:br/>
              <w:t>edits 1; nearest potent active sim 0.74</w:t>
              <w:br/>
              <w:t>GNN activity p 0.86</w:t>
            </w:r>
          </w:p>
        </w:tc>
        <w:tc>
          <w:tcPr>
            <w:tcW w:type="dxa" w:w="1304"/>
          </w:tcPr>
          <w:p>
            <w:r>
              <w:rPr>
                <w:sz w:val="15"/>
              </w:rPr>
              <w:t>5.0 %</w:t>
              <w:br/>
              <w:t>(logBB domain)</w:t>
            </w:r>
          </w:p>
        </w:tc>
        <w:tc>
          <w:tcPr>
            <w:tcW w:type="dxa" w:w="1361"/>
          </w:tcPr>
          <w:p>
            <w:r>
              <w:rPr>
                <w:sz w:val="15"/>
              </w:rPr>
              <w:t>Vina -10.2</w:t>
              <w:br/>
              <w:t>coverage 0.68</w:t>
            </w:r>
          </w:p>
        </w:tc>
        <w:tc>
          <w:tcPr>
            <w:tcW w:type="dxa" w:w="3402"/>
          </w:tcPr>
          <w:p>
            <w:r>
              <w:rPr>
                <w:sz w:val="15"/>
              </w:rPr>
              <w:t>4 steps (longest sequence), score 0.975</w:t>
              <w:br/>
              <w:t>Start from:</w:t>
              <w:br/>
              <w:t>C1COCCN1</w:t>
              <w:br/>
              <w:t>CC(=O)Cl</w:t>
              <w:br/>
              <w:t>O=S(Cl)Cl</w:t>
              <w:br/>
              <w:t>OCCNc1c2c(nc3ccccc13)CCCC2</w:t>
              <w:br/>
              <w:t>Parent: not listed (route does not use it)</w:t>
              <w:br/>
              <w:t>Stereo: defined</w:t>
              <w:br/>
              <w:t>Reactions (computed, 4 in total):</w:t>
              <w:br/>
              <w:t>1. C=Cc1ccc2nc3c(c(NCCN4CCOCC4)c2c1)CCCC3&gt;&gt;CC(=O)c1ccc2nc3c(c(NCCN4CCOCC4)c2c1)CCCC3</w:t>
              <w:br/>
              <w:t>2. CC(=O)c1ccc2nc3c(c(NCCN4CCOCC4)c2c1)CCCC3&gt;&gt;CC(=O)c1ccc2nc3c(c(NCCCl)c2c1)CCCC3.C1COCCN1</w:t>
              <w:br/>
              <w:t>3. CC(=O)c1ccc2nc3c(c(NCCCl)c2c1)CCCC3&gt;&gt;CC(=O)Cl.ClCCNc1c2c(nc3ccccc13)CCCC2</w:t>
              <w:br/>
              <w:t>4. ClCCNc1c2c(nc3ccccc13)CCCC2&gt;&gt;O=S(Cl)Cl.OCCNc1c2c(nc3ccccc13)CCCC2</w:t>
            </w:r>
          </w:p>
        </w:tc>
        <w:tc>
          <w:tcPr>
            <w:tcW w:type="dxa" w:w="1871"/>
          </w:tcPr>
          <w:p>
            <w:r>
              <w:rPr>
                <w:sz w:val="15"/>
              </w:rPr>
              <w:t>hERG predicted high: measure</w:t>
              <w:br/>
              <w:t>BChE p 0.79</w:t>
            </w:r>
          </w:p>
        </w:tc>
      </w:tr>
    </w:tbl>
    <w:p>
      <w:pPr>
        <w:pStyle w:val="Heading1"/>
      </w:pPr>
      <w:r>
        <w:t>8. Candidates that were rejected, and why</w:t>
      </w:r>
    </w:p>
    <w:tbl>
      <w:tblPr>
        <w:tblStyle w:val="TableGrid"/>
        <w:tblW w:type="auto" w:w="0"/>
        <w:tblLook w:firstColumn="1" w:firstRow="1" w:lastColumn="0" w:lastRow="0" w:noHBand="0" w:noVBand="1" w:val="04A0"/>
      </w:tblPr>
      <w:tblGrid>
        <w:gridCol w:w="7013"/>
        <w:gridCol w:w="7013"/>
      </w:tblGrid>
      <w:tr>
        <w:tc>
          <w:tcPr>
            <w:tcW w:type="dxa" w:w="10205"/>
            <w:shd w:val="clear" w:color="auto" w:fill="D9E2F3"/>
          </w:tcPr>
          <w:p>
            <w:r/>
            <w:r>
              <w:rPr>
                <w:b/>
                <w:sz w:val="17"/>
              </w:rPr>
              <w:t>Reason</w:t>
            </w:r>
          </w:p>
        </w:tc>
        <w:tc>
          <w:tcPr>
            <w:tcW w:type="dxa" w:w="1701"/>
            <w:shd w:val="clear" w:color="auto" w:fill="D9E2F3"/>
          </w:tcPr>
          <w:p>
            <w:r/>
            <w:r>
              <w:rPr>
                <w:b/>
                <w:sz w:val="17"/>
              </w:rPr>
              <w:t>Candidates</w:t>
            </w:r>
          </w:p>
        </w:tc>
      </w:tr>
      <w:tr>
        <w:tc>
          <w:tcPr>
            <w:tcW w:type="dxa" w:w="10205"/>
          </w:tcPr>
          <w:p>
            <w:r/>
            <w:r>
              <w:rPr>
                <w:sz w:val="17"/>
              </w:rPr>
              <w:t>no computed route to purchasable materials</w:t>
            </w:r>
          </w:p>
        </w:tc>
        <w:tc>
          <w:tcPr>
            <w:tcW w:type="dxa" w:w="1701"/>
          </w:tcPr>
          <w:p>
            <w:r/>
            <w:r>
              <w:rPr>
                <w:sz w:val="17"/>
              </w:rPr>
              <w:t>64</w:t>
            </w:r>
          </w:p>
        </w:tc>
      </w:tr>
      <w:tr>
        <w:tc>
          <w:tcPr>
            <w:tcW w:type="dxa" w:w="10205"/>
          </w:tcPr>
          <w:p>
            <w:r/>
            <w:r>
              <w:rPr>
                <w:sz w:val="17"/>
              </w:rPr>
              <w:t>legacy efflux/exposure gate: P-gp &gt; 0.713 or Kp,uu &lt; 0.2485</w:t>
            </w:r>
          </w:p>
        </w:tc>
        <w:tc>
          <w:tcPr>
            <w:tcW w:type="dxa" w:w="1701"/>
          </w:tcPr>
          <w:p>
            <w:r/>
            <w:r>
              <w:rPr>
                <w:sz w:val="17"/>
              </w:rPr>
              <w:t>26</w:t>
            </w:r>
          </w:p>
        </w:tc>
      </w:tr>
      <w:tr>
        <w:tc>
          <w:tcPr>
            <w:tcW w:type="dxa" w:w="10205"/>
          </w:tcPr>
          <w:p>
            <w:r/>
            <w:r>
              <w:rPr>
                <w:sz w:val="17"/>
              </w:rPr>
              <w:t>novelty: found in a source or unresolved</w:t>
            </w:r>
          </w:p>
        </w:tc>
        <w:tc>
          <w:tcPr>
            <w:tcW w:type="dxa" w:w="1701"/>
          </w:tcPr>
          <w:p>
            <w:r/>
            <w:r>
              <w:rPr>
                <w:sz w:val="17"/>
              </w:rPr>
              <w:t>12</w:t>
            </w:r>
          </w:p>
        </w:tc>
      </w:tr>
      <w:tr>
        <w:tc>
          <w:tcPr>
            <w:tcW w:type="dxa" w:w="10205"/>
          </w:tcPr>
          <w:p>
            <w:r/>
            <w:r>
              <w:rPr>
                <w:sz w:val="17"/>
              </w:rPr>
              <w:t>prior-art risk: eseroline-carbamate series (substituted phenserine patent family)</w:t>
            </w:r>
          </w:p>
        </w:tc>
        <w:tc>
          <w:tcPr>
            <w:tcW w:type="dxa" w:w="1701"/>
          </w:tcPr>
          <w:p>
            <w:r/>
            <w:r>
              <w:rPr>
                <w:sz w:val="17"/>
              </w:rPr>
              <w:t>9</w:t>
            </w:r>
          </w:p>
        </w:tc>
      </w:tr>
    </w:tbl>
    <w:p>
      <w:r>
        <w:rPr>
          <w:b w:val="0"/>
          <w:i/>
        </w:rPr>
        <w:t>Every rejected candidate with its reason is in REJECTED_CANDIDATES_WITH_REASON.csv.</w:t>
      </w:r>
    </w:p>
    <w:sectPr w:rsidR="00FC693F" w:rsidRPr="0006063C" w:rsidSect="00034616">
      <w:pgSz w:w="15840" w:h="12240"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 Id="rId79" Type="http://schemas.openxmlformats.org/officeDocument/2006/relationships/image" Target="media/image71.png"/><Relationship Id="rId80" Type="http://schemas.openxmlformats.org/officeDocument/2006/relationships/image" Target="media/image72.png"/><Relationship Id="rId81" Type="http://schemas.openxmlformats.org/officeDocument/2006/relationships/image" Target="media/image73.png"/><Relationship Id="rId82" Type="http://schemas.openxmlformats.org/officeDocument/2006/relationships/image" Target="media/image74.png"/><Relationship Id="rId83" Type="http://schemas.openxmlformats.org/officeDocument/2006/relationships/image" Target="media/image75.png"/><Relationship Id="rId84" Type="http://schemas.openxmlformats.org/officeDocument/2006/relationships/image" Target="media/image76.png"/><Relationship Id="rId85" Type="http://schemas.openxmlformats.org/officeDocument/2006/relationships/image" Target="media/image77.png"/><Relationship Id="rId86" Type="http://schemas.openxmlformats.org/officeDocument/2006/relationships/image" Target="media/image78.png"/><Relationship Id="rId87" Type="http://schemas.openxmlformats.org/officeDocument/2006/relationships/image" Target="media/image79.png"/><Relationship Id="rId88" Type="http://schemas.openxmlformats.org/officeDocument/2006/relationships/image" Target="media/image80.png"/><Relationship Id="rId89" Type="http://schemas.openxmlformats.org/officeDocument/2006/relationships/image" Target="media/image81.png"/><Relationship Id="rId90" Type="http://schemas.openxmlformats.org/officeDocument/2006/relationships/image" Target="media/image82.png"/><Relationship Id="rId91" Type="http://schemas.openxmlformats.org/officeDocument/2006/relationships/image" Target="media/image83.png"/><Relationship Id="rId92" Type="http://schemas.openxmlformats.org/officeDocument/2006/relationships/image" Target="media/image84.png"/><Relationship Id="rId93" Type="http://schemas.openxmlformats.org/officeDocument/2006/relationships/image" Target="media/image85.png"/><Relationship Id="rId94" Type="http://schemas.openxmlformats.org/officeDocument/2006/relationships/image" Target="media/image86.png"/><Relationship Id="rId95" Type="http://schemas.openxmlformats.org/officeDocument/2006/relationships/image" Target="media/image87.png"/><Relationship Id="rId96" Type="http://schemas.openxmlformats.org/officeDocument/2006/relationships/image" Target="media/image88.png"/><Relationship Id="rId97" Type="http://schemas.openxmlformats.org/officeDocument/2006/relationships/image" Target="media/image89.png"/><Relationship Id="rId98" Type="http://schemas.openxmlformats.org/officeDocument/2006/relationships/image" Target="media/image90.png"/><Relationship Id="rId99" Type="http://schemas.openxmlformats.org/officeDocument/2006/relationships/image" Target="media/image91.png"/><Relationship Id="rId100" Type="http://schemas.openxmlformats.org/officeDocument/2006/relationships/image" Target="media/image92.png"/><Relationship Id="rId101" Type="http://schemas.openxmlformats.org/officeDocument/2006/relationships/image" Target="media/image93.png"/><Relationship Id="rId102" Type="http://schemas.openxmlformats.org/officeDocument/2006/relationships/image" Target="media/image94.png"/><Relationship Id="rId103" Type="http://schemas.openxmlformats.org/officeDocument/2006/relationships/image" Target="media/image95.png"/><Relationship Id="rId104" Type="http://schemas.openxmlformats.org/officeDocument/2006/relationships/image" Target="media/image96.png"/><Relationship Id="rId105" Type="http://schemas.openxmlformats.org/officeDocument/2006/relationships/image" Target="media/image97.png"/><Relationship Id="rId106" Type="http://schemas.openxmlformats.org/officeDocument/2006/relationships/image" Target="media/image98.png"/><Relationship Id="rId107" Type="http://schemas.openxmlformats.org/officeDocument/2006/relationships/image" Target="media/image99.png"/><Relationship Id="rId108" Type="http://schemas.openxmlformats.org/officeDocument/2006/relationships/image" Target="media/image100.png"/><Relationship Id="rId109" Type="http://schemas.openxmlformats.org/officeDocument/2006/relationships/image" Target="media/image101.png"/><Relationship Id="rId110" Type="http://schemas.openxmlformats.org/officeDocument/2006/relationships/image" Target="media/image102.png"/><Relationship Id="rId111" Type="http://schemas.openxmlformats.org/officeDocument/2006/relationships/image" Target="media/image103.png"/><Relationship Id="rId112" Type="http://schemas.openxmlformats.org/officeDocument/2006/relationships/image" Target="media/image104.png"/><Relationship Id="rId113" Type="http://schemas.openxmlformats.org/officeDocument/2006/relationships/image" Target="media/image105.png"/><Relationship Id="rId114" Type="http://schemas.openxmlformats.org/officeDocument/2006/relationships/image" Target="media/image10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